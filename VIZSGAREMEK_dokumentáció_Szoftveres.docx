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1FBE" w:rsidRPr="00F05F05" w:rsidRDefault="00331FBE" w:rsidP="00406C55">
      <w:pPr>
        <w:pBdr>
          <w:bottom w:val="single" w:sz="4" w:space="1" w:color="808080" w:themeColor="background1" w:themeShade="80"/>
        </w:pBdr>
        <w:ind w:firstLine="0"/>
        <w:jc w:val="center"/>
        <w:rPr>
          <w:sz w:val="32"/>
          <w:lang w:val="hu-HU"/>
        </w:rPr>
      </w:pPr>
      <w:r w:rsidRPr="00853720">
        <w:rPr>
          <w:noProof/>
          <w:lang w:val="hu-HU"/>
        </w:rPr>
        <w:drawing>
          <wp:inline distT="0" distB="0" distL="0" distR="0">
            <wp:extent cx="463039" cy="503959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peszetilogo.png"/>
                    <pic:cNvPicPr/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72" cy="5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720">
        <w:rPr>
          <w:lang w:val="hu-HU"/>
        </w:rPr>
        <w:br/>
      </w:r>
      <w:r w:rsidR="00052F7A" w:rsidRPr="00052F7A">
        <w:rPr>
          <w:color w:val="808080" w:themeColor="background1" w:themeShade="80"/>
          <w:sz w:val="44"/>
          <w:lang w:val="hu-HU"/>
        </w:rPr>
        <w:t>MÁTÉSZALKAI SZAKKÉPZÉSI CENTRUM</w:t>
      </w:r>
      <w:r w:rsidR="00052F7A" w:rsidRPr="00052F7A">
        <w:rPr>
          <w:color w:val="808080" w:themeColor="background1" w:themeShade="80"/>
          <w:sz w:val="44"/>
          <w:lang w:val="hu-HU"/>
        </w:rPr>
        <w:br/>
      </w:r>
      <w:r w:rsidRPr="00F05F05">
        <w:rPr>
          <w:sz w:val="32"/>
          <w:lang w:val="hu-HU"/>
        </w:rPr>
        <w:t>Gépészeti Technikum és Kollégium</w:t>
      </w:r>
    </w:p>
    <w:p w:rsidR="00406C55" w:rsidRDefault="00331FBE" w:rsidP="00406C55">
      <w:pPr>
        <w:spacing w:before="1440" w:after="720"/>
        <w:ind w:firstLine="0"/>
        <w:jc w:val="center"/>
        <w:rPr>
          <w:rFonts w:cstheme="minorHAnsi"/>
          <w:b/>
          <w:color w:val="808080" w:themeColor="background1" w:themeShade="80"/>
          <w:spacing w:val="40"/>
          <w:sz w:val="36"/>
          <w:lang w:val="hu-HU"/>
        </w:rPr>
      </w:pPr>
      <w:r w:rsidRPr="00406C55">
        <w:rPr>
          <w:rFonts w:cstheme="minorHAnsi"/>
          <w:b/>
          <w:color w:val="808080" w:themeColor="background1" w:themeShade="80"/>
          <w:spacing w:val="40"/>
          <w:sz w:val="40"/>
          <w:lang w:val="hu-HU"/>
        </w:rPr>
        <w:t>VIZSGAREMEK</w:t>
      </w:r>
      <w:r w:rsidR="00406C55">
        <w:rPr>
          <w:rFonts w:cstheme="minorHAnsi"/>
          <w:b/>
          <w:color w:val="808080" w:themeColor="background1" w:themeShade="80"/>
          <w:spacing w:val="40"/>
          <w:sz w:val="36"/>
          <w:lang w:val="hu-HU"/>
        </w:rPr>
        <w:br/>
      </w:r>
      <w:r w:rsidR="00406C55" w:rsidRPr="00EC46CF">
        <w:rPr>
          <w:rFonts w:cstheme="minorHAnsi"/>
          <w:color w:val="808080" w:themeColor="background1" w:themeShade="80"/>
          <w:sz w:val="36"/>
          <w:lang w:val="hu-HU"/>
        </w:rPr>
        <w:t>dokumentáció</w:t>
      </w:r>
    </w:p>
    <w:p w:rsidR="00331FBE" w:rsidRPr="00F05F05" w:rsidRDefault="00926306" w:rsidP="00406C55">
      <w:pPr>
        <w:spacing w:after="1440"/>
        <w:ind w:firstLine="0"/>
        <w:jc w:val="center"/>
        <w:rPr>
          <w:b/>
          <w:sz w:val="40"/>
          <w:lang w:val="hu-HU"/>
        </w:rPr>
      </w:pPr>
      <w:r>
        <w:rPr>
          <w:b/>
          <w:sz w:val="40"/>
          <w:lang w:val="hu-HU"/>
        </w:rPr>
        <w:t>Utazási Ajánló</w:t>
      </w:r>
    </w:p>
    <w:p w:rsidR="00113072" w:rsidRPr="00665CBA" w:rsidRDefault="00733B65" w:rsidP="00665CBA">
      <w:pPr>
        <w:tabs>
          <w:tab w:val="left" w:pos="1134"/>
        </w:tabs>
        <w:spacing w:before="3360" w:after="1320"/>
        <w:ind w:firstLine="0"/>
        <w:jc w:val="left"/>
        <w:rPr>
          <w:sz w:val="28"/>
          <w:lang w:val="hu-HU"/>
        </w:rPr>
      </w:pPr>
      <w:r w:rsidRPr="00665CBA">
        <w:rPr>
          <w:sz w:val="28"/>
          <w:lang w:val="hu-HU"/>
        </w:rPr>
        <w:t>Készítette:</w:t>
      </w:r>
      <w:r w:rsidR="00926306">
        <w:rPr>
          <w:b/>
          <w:sz w:val="28"/>
          <w:lang w:val="hu-HU"/>
        </w:rPr>
        <w:t xml:space="preserve"> </w:t>
      </w:r>
      <w:proofErr w:type="spellStart"/>
      <w:r w:rsidR="00926306">
        <w:rPr>
          <w:b/>
          <w:sz w:val="28"/>
          <w:lang w:val="hu-HU"/>
        </w:rPr>
        <w:t>Kópis</w:t>
      </w:r>
      <w:proofErr w:type="spellEnd"/>
      <w:r w:rsidR="00926306">
        <w:rPr>
          <w:b/>
          <w:sz w:val="28"/>
          <w:lang w:val="hu-HU"/>
        </w:rPr>
        <w:t xml:space="preserve"> Kristóf</w:t>
      </w:r>
      <w:r w:rsidR="00926306" w:rsidRPr="00665CBA">
        <w:rPr>
          <w:b/>
          <w:sz w:val="28"/>
          <w:lang w:val="hu-HU"/>
        </w:rPr>
        <w:t xml:space="preserve"> </w:t>
      </w:r>
      <w:r w:rsidR="00AC6177" w:rsidRPr="00665CBA">
        <w:rPr>
          <w:b/>
          <w:sz w:val="28"/>
          <w:lang w:val="hu-HU"/>
        </w:rPr>
        <w:br/>
      </w:r>
      <w:r w:rsidR="00AC6177" w:rsidRPr="00665CBA">
        <w:rPr>
          <w:b/>
          <w:sz w:val="28"/>
          <w:lang w:val="hu-HU"/>
        </w:rPr>
        <w:tab/>
      </w:r>
      <w:proofErr w:type="spellStart"/>
      <w:r w:rsidR="00926306">
        <w:rPr>
          <w:b/>
          <w:sz w:val="28"/>
          <w:lang w:val="hu-HU"/>
        </w:rPr>
        <w:t>Póti</w:t>
      </w:r>
      <w:proofErr w:type="spellEnd"/>
      <w:r w:rsidR="00926306">
        <w:rPr>
          <w:b/>
          <w:sz w:val="28"/>
          <w:lang w:val="hu-HU"/>
        </w:rPr>
        <w:t xml:space="preserve"> József</w:t>
      </w:r>
      <w:r w:rsidR="00113072" w:rsidRPr="00665CBA">
        <w:rPr>
          <w:b/>
          <w:sz w:val="28"/>
          <w:lang w:val="hu-HU"/>
        </w:rPr>
        <w:br/>
      </w:r>
      <w:r w:rsidR="00113072" w:rsidRPr="00665CBA">
        <w:rPr>
          <w:b/>
          <w:sz w:val="28"/>
          <w:lang w:val="hu-HU"/>
        </w:rPr>
        <w:tab/>
      </w:r>
      <w:r w:rsidR="00926306">
        <w:rPr>
          <w:b/>
          <w:sz w:val="28"/>
          <w:lang w:val="hu-HU"/>
        </w:rPr>
        <w:t>Simon Konstantin</w:t>
      </w:r>
      <w:r w:rsidRPr="00665CBA">
        <w:rPr>
          <w:b/>
          <w:sz w:val="28"/>
          <w:lang w:val="hu-HU"/>
        </w:rPr>
        <w:br/>
      </w:r>
      <w:r w:rsidR="00113072" w:rsidRPr="00665CBA">
        <w:rPr>
          <w:sz w:val="28"/>
          <w:lang w:val="hu-HU"/>
        </w:rPr>
        <w:t>Szak:</w:t>
      </w:r>
      <w:r w:rsidR="00113072" w:rsidRPr="00665CBA">
        <w:rPr>
          <w:sz w:val="28"/>
          <w:lang w:val="hu-HU"/>
        </w:rPr>
        <w:tab/>
        <w:t>szoftverfejlesztő</w:t>
      </w:r>
      <w:r w:rsidR="00173414" w:rsidRPr="00665CBA">
        <w:rPr>
          <w:sz w:val="28"/>
          <w:lang w:val="hu-HU"/>
        </w:rPr>
        <w:t>-</w:t>
      </w:r>
      <w:r w:rsidR="00113072" w:rsidRPr="00665CBA">
        <w:rPr>
          <w:sz w:val="28"/>
          <w:lang w:val="hu-HU"/>
        </w:rPr>
        <w:t xml:space="preserve"> és tesztelő technikus</w:t>
      </w:r>
      <w:r w:rsidR="00113072" w:rsidRPr="00665CBA">
        <w:rPr>
          <w:sz w:val="28"/>
          <w:lang w:val="hu-HU"/>
        </w:rPr>
        <w:br/>
        <w:t>Osztály:</w:t>
      </w:r>
      <w:r w:rsidRPr="00665CBA">
        <w:rPr>
          <w:sz w:val="28"/>
          <w:lang w:val="hu-HU"/>
        </w:rPr>
        <w:tab/>
      </w:r>
      <w:r w:rsidR="00113072" w:rsidRPr="00665CBA">
        <w:rPr>
          <w:sz w:val="28"/>
          <w:lang w:val="hu-HU"/>
        </w:rPr>
        <w:t>1.</w:t>
      </w:r>
      <w:r w:rsidR="00161718" w:rsidRPr="00665CBA">
        <w:rPr>
          <w:sz w:val="28"/>
          <w:lang w:val="hu-HU"/>
        </w:rPr>
        <w:t>a</w:t>
      </w:r>
    </w:p>
    <w:p w:rsidR="00331FBE" w:rsidRDefault="00733B65" w:rsidP="00406C55">
      <w:pPr>
        <w:ind w:firstLine="0"/>
        <w:jc w:val="center"/>
        <w:rPr>
          <w:lang w:val="hu-HU"/>
        </w:rPr>
      </w:pPr>
      <w:r w:rsidRPr="00665CBA">
        <w:rPr>
          <w:sz w:val="36"/>
          <w:lang w:val="hu-HU"/>
        </w:rPr>
        <w:t>Mátészalka</w:t>
      </w:r>
      <w:r w:rsidRPr="00665CBA">
        <w:rPr>
          <w:sz w:val="32"/>
          <w:lang w:val="hu-HU"/>
        </w:rPr>
        <w:br/>
        <w:t>2026.</w:t>
      </w:r>
      <w:r w:rsidR="00331FBE" w:rsidRPr="00052F7A">
        <w:rPr>
          <w:lang w:val="hu-HU"/>
        </w:rPr>
        <w:br w:type="page"/>
      </w:r>
    </w:p>
    <w:p w:rsidR="00113072" w:rsidRPr="00260E0A" w:rsidRDefault="00113072" w:rsidP="008D31CB">
      <w:pPr>
        <w:rPr>
          <w:lang w:val="hu-HU"/>
        </w:rPr>
      </w:pPr>
      <w:r w:rsidRPr="00260E0A">
        <w:rPr>
          <w:lang w:val="hu-HU"/>
        </w:rPr>
        <w:lastRenderedPageBreak/>
        <w:t>TARTALOMJEGYZÉK</w:t>
      </w:r>
    </w:p>
    <w:sdt>
      <w:sdtPr>
        <w:rPr>
          <w:lang w:val="hu-HU"/>
        </w:rPr>
        <w:id w:val="144510857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:rsidR="00EE2D79" w:rsidRDefault="00DF0657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r w:rsidRPr="00853720">
            <w:fldChar w:fldCharType="begin"/>
          </w:r>
          <w:r w:rsidRPr="00853720">
            <w:instrText xml:space="preserve"> TOC \o "1-4" \h \z \u </w:instrText>
          </w:r>
          <w:r w:rsidRPr="00853720">
            <w:fldChar w:fldCharType="separate"/>
          </w:r>
          <w:hyperlink w:anchor="_Toc223343807" w:history="1">
            <w:r w:rsidR="00EE2D79" w:rsidRPr="002A718C">
              <w:rPr>
                <w:rStyle w:val="Hiperhivatkozs"/>
                <w:noProof/>
              </w:rPr>
              <w:t>1.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</w:rPr>
              <w:t>BEVEZETÉS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_Toc223343807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08" w:history="1">
            <w:r w:rsidR="00EE2D79" w:rsidRPr="002A718C">
              <w:rPr>
                <w:rStyle w:val="Hiperhivatkozs"/>
                <w:noProof/>
              </w:rPr>
              <w:t>2.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</w:rPr>
              <w:t>VIZSGAREMEK BEMUTATÁSA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_Toc223343808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09" w:history="1">
            <w:r w:rsidR="00EE2D79" w:rsidRPr="002A718C">
              <w:rPr>
                <w:rStyle w:val="Hiperhivatkozs"/>
                <w:noProof/>
              </w:rPr>
              <w:t>Problémaelemzés és célcsoport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_Toc223343809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0" w:history="1">
            <w:r w:rsidR="00EE2D79" w:rsidRPr="002A718C">
              <w:rPr>
                <w:rStyle w:val="Hiperhivatkozs"/>
                <w:noProof/>
                <w:lang w:val="pl-PL"/>
              </w:rPr>
              <w:t>Célkitűzés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_Toc223343810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1" w:history="1">
            <w:r w:rsidR="00EE2D79" w:rsidRPr="002A718C">
              <w:rPr>
                <w:rStyle w:val="Hiperhivatkozs"/>
                <w:noProof/>
                <w:lang w:val="pl-PL"/>
              </w:rPr>
              <w:t xml:space="preserve">A </w:t>
            </w:r>
            <w:r w:rsidR="00193328">
              <w:rPr>
                <w:rStyle w:val="Hiperhivatkozs"/>
                <w:noProof/>
                <w:lang w:val="pl-PL"/>
              </w:rPr>
              <w:t>vizsgaremek</w:t>
            </w:r>
            <w:r w:rsidR="00EE2D79" w:rsidRPr="002A718C">
              <w:rPr>
                <w:rStyle w:val="Hiperhivatkozs"/>
                <w:noProof/>
                <w:lang w:val="pl-PL"/>
              </w:rPr>
              <w:t xml:space="preserve"> újdonságtartalma, innovációs elemei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_Toc223343811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2" w:history="1">
            <w:r w:rsidR="00193328">
              <w:rPr>
                <w:rStyle w:val="Hiperhivatkozs"/>
                <w:noProof/>
                <w:lang w:val="pl-PL"/>
              </w:rPr>
              <w:t>Vizsgaremek</w:t>
            </w:r>
            <w:r w:rsidR="00EE2D79" w:rsidRPr="002A718C">
              <w:rPr>
                <w:rStyle w:val="Hiperhivatkozs"/>
                <w:noProof/>
                <w:lang w:val="pl-PL"/>
              </w:rPr>
              <w:t xml:space="preserve"> hatása, hasznosíthatósága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_Toc223343812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3" w:history="1">
            <w:r w:rsidR="00EE2D79" w:rsidRPr="002A718C">
              <w:rPr>
                <w:rStyle w:val="Hiperhivatkozs"/>
                <w:noProof/>
                <w:lang w:val="pl-PL"/>
              </w:rPr>
              <w:t>Szakirodalom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_Toc223343813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4" w:history="1">
            <w:r w:rsidR="00EE2D79" w:rsidRPr="002A718C">
              <w:rPr>
                <w:rStyle w:val="Hiperhivatkozs"/>
                <w:noProof/>
              </w:rPr>
              <w:t>3.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</w:rPr>
              <w:t>KÖVETELMÉNYEK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_Toc223343814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5" w:history="1">
            <w:r w:rsidR="00EE2D79" w:rsidRPr="002A718C">
              <w:rPr>
                <w:rStyle w:val="Hiperhivatkozs"/>
                <w:noProof/>
              </w:rPr>
              <w:t>Funkcionális követelmények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_Toc223343815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6" w:history="1">
            <w:r w:rsidR="00EE2D79" w:rsidRPr="002A718C">
              <w:rPr>
                <w:rStyle w:val="Hiperhivatkozs"/>
                <w:noProof/>
              </w:rPr>
              <w:t>Nem funkcionális követelmények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_Toc223343816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3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7" w:history="1">
            <w:r w:rsidR="00EE2D79" w:rsidRPr="002A718C">
              <w:rPr>
                <w:rStyle w:val="Hiperhivatkozs"/>
                <w:noProof/>
              </w:rPr>
              <w:t>Sikerességi kritériumok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_Toc223343817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8" w:history="1">
            <w:r w:rsidR="00EE2D79" w:rsidRPr="002A718C">
              <w:rPr>
                <w:rStyle w:val="Hiperhivatkozs"/>
                <w:noProof/>
              </w:rPr>
              <w:t>4.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</w:rPr>
              <w:t>RENDSZERTERV ÉS TERVEZÉS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_Toc223343818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19" w:history="1">
            <w:r w:rsidR="00EE2D79" w:rsidRPr="002A718C">
              <w:rPr>
                <w:rStyle w:val="Hiperhivatkozs"/>
                <w:noProof/>
                <w:lang w:val="pl-PL"/>
              </w:rPr>
              <w:t>Architektúra leírás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_Toc223343819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0" w:history="1">
            <w:r w:rsidR="00EE2D79" w:rsidRPr="002A718C">
              <w:rPr>
                <w:rStyle w:val="Hiperhivatkozs"/>
                <w:noProof/>
                <w:lang w:val="pl-PL"/>
              </w:rPr>
              <w:t>Technológiai döntések indoklása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_Toc223343820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1" w:history="1">
            <w:r w:rsidR="00EE2D79" w:rsidRPr="002A718C">
              <w:rPr>
                <w:rStyle w:val="Hiperhivatkozs"/>
                <w:noProof/>
                <w:lang w:val="pl-PL"/>
              </w:rPr>
              <w:t>Adatmodell (ER diagram)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_Toc223343821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2" w:history="1">
            <w:r w:rsidR="00EE2D79" w:rsidRPr="002A718C">
              <w:rPr>
                <w:rStyle w:val="Hiperhivatkozs"/>
                <w:noProof/>
                <w:lang w:val="pl-PL"/>
              </w:rPr>
              <w:t>Drótváz / UI tervek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_Toc223343822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3" w:history="1">
            <w:r w:rsidR="00EE2D79" w:rsidRPr="002A718C">
              <w:rPr>
                <w:rStyle w:val="Hiperhivatkozs"/>
                <w:noProof/>
                <w:lang w:val="pl-PL"/>
              </w:rPr>
              <w:t>Biztonsági megoldások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_Toc223343823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4" w:history="1">
            <w:r w:rsidR="00EE2D79" w:rsidRPr="002A718C">
              <w:rPr>
                <w:rStyle w:val="Hiperhivatkozs"/>
                <w:noProof/>
              </w:rPr>
              <w:t>5.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193328">
              <w:rPr>
                <w:rStyle w:val="Hiperhivatkozs"/>
                <w:noProof/>
              </w:rPr>
              <w:t>VIZSGAREMEK</w:t>
            </w:r>
            <w:r w:rsidR="00EE2D79" w:rsidRPr="002A718C">
              <w:rPr>
                <w:rStyle w:val="Hiperhivatkozs"/>
                <w:noProof/>
              </w:rPr>
              <w:t>TERV ÉS MUNKASZERVEZÉS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_Toc223343824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5" w:history="1">
            <w:r w:rsidR="00EE2D79" w:rsidRPr="002A718C">
              <w:rPr>
                <w:rStyle w:val="Hiperhivatkozs"/>
                <w:noProof/>
              </w:rPr>
              <w:t>Megvalósíthatóság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_Toc223343825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6" w:history="1">
            <w:r w:rsidR="00EE2D79" w:rsidRPr="002A718C">
              <w:rPr>
                <w:rStyle w:val="Hiperhivatkozs"/>
                <w:noProof/>
              </w:rPr>
              <w:t>Ütemezés és mérföldkövek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_Toc223343826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7" w:history="1">
            <w:r w:rsidR="00EE2D79" w:rsidRPr="002A718C">
              <w:rPr>
                <w:rStyle w:val="Hiperhivatkozs"/>
                <w:noProof/>
              </w:rPr>
              <w:t>Kockázatelemzés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_Toc223343827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8" w:history="1">
            <w:r w:rsidR="00EE2D79" w:rsidRPr="002A718C">
              <w:rPr>
                <w:rStyle w:val="Hiperhivatkozs"/>
                <w:noProof/>
              </w:rPr>
              <w:t>Munkamegosztás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_Toc223343828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29" w:history="1">
            <w:r w:rsidR="00EE2D79" w:rsidRPr="002A718C">
              <w:rPr>
                <w:rStyle w:val="Hiperhivatkozs"/>
                <w:noProof/>
              </w:rPr>
              <w:t>6.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</w:rPr>
              <w:t>FEJLESZTÉSI FOLYAMAT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_Toc223343829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0" w:history="1">
            <w:r w:rsidR="00EE2D79" w:rsidRPr="002A718C">
              <w:rPr>
                <w:rStyle w:val="Hiperhivatkozs"/>
                <w:noProof/>
              </w:rPr>
              <w:t>Iterációk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_Toc223343830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1" w:history="1">
            <w:r w:rsidR="00EE2D79" w:rsidRPr="002A718C">
              <w:rPr>
                <w:rStyle w:val="Hiperhivatkozs"/>
                <w:noProof/>
              </w:rPr>
              <w:t>Verziókezelés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_Toc223343831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2" w:history="1">
            <w:r w:rsidR="00EE2D79" w:rsidRPr="002A718C">
              <w:rPr>
                <w:rStyle w:val="Hiperhivatkozs"/>
                <w:noProof/>
              </w:rPr>
              <w:t>Git stratégia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_Toc223343832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3" w:history="1">
            <w:r w:rsidR="00EE2D79" w:rsidRPr="002A718C">
              <w:rPr>
                <w:rStyle w:val="Hiperhivatkozs"/>
                <w:noProof/>
              </w:rPr>
              <w:t>Főbb mérföldkövek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_Toc223343833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4" w:history="1">
            <w:r w:rsidR="00EE2D79" w:rsidRPr="002A718C">
              <w:rPr>
                <w:rStyle w:val="Hiperhivatkozs"/>
                <w:noProof/>
              </w:rPr>
              <w:t>7.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</w:rPr>
              <w:t>TESZTELÉS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_Toc223343834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5" w:history="1">
            <w:r w:rsidR="00EE2D79" w:rsidRPr="002A718C">
              <w:rPr>
                <w:rStyle w:val="Hiperhivatkozs"/>
                <w:noProof/>
              </w:rPr>
              <w:t>Tesztterv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_Toc223343835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6" w:history="1">
            <w:r w:rsidR="00EE2D79" w:rsidRPr="002A718C">
              <w:rPr>
                <w:rStyle w:val="Hiperhivatkozs"/>
                <w:noProof/>
              </w:rPr>
              <w:t>Tesztesetek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_Toc223343836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3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7" w:history="1">
            <w:r w:rsidR="00EE2D79" w:rsidRPr="002A718C">
              <w:rPr>
                <w:rStyle w:val="Hiperhivatkozs"/>
                <w:noProof/>
              </w:rPr>
              <w:t>Funkcionális teszt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_Toc223343837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4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3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8" w:history="1">
            <w:r w:rsidR="00EE2D79" w:rsidRPr="002A718C">
              <w:rPr>
                <w:rStyle w:val="Hiperhivatkozs"/>
                <w:noProof/>
              </w:rPr>
              <w:t>Felhasználói teszt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_Toc223343838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5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3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39" w:history="1">
            <w:r w:rsidR="00EE2D79" w:rsidRPr="002A718C">
              <w:rPr>
                <w:rStyle w:val="Hiperhivatkozs"/>
                <w:noProof/>
              </w:rPr>
              <w:t>Kompatibilitási és reszponzivitási teszt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_Toc223343839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5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40" w:history="1">
            <w:r w:rsidR="00EE2D79" w:rsidRPr="002A718C">
              <w:rPr>
                <w:rStyle w:val="Hiperhivatkozs"/>
                <w:noProof/>
              </w:rPr>
              <w:t>Hibajegyzék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_Toc223343840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5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41" w:history="1">
            <w:r w:rsidR="00EE2D79" w:rsidRPr="002A718C">
              <w:rPr>
                <w:rStyle w:val="Hiperhivatkozs"/>
                <w:noProof/>
              </w:rPr>
              <w:t>Javítási dokumentáció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_Toc223343841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5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42" w:history="1">
            <w:r w:rsidR="00EE2D79" w:rsidRPr="002A718C">
              <w:rPr>
                <w:rStyle w:val="Hiperhivatkozs"/>
                <w:noProof/>
              </w:rPr>
              <w:t>8.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</w:rPr>
              <w:t>FELHASZNÁLÓI DOKUMENTÁCIÓ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_Toc223343842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5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43" w:history="1">
            <w:r w:rsidR="00EE2D79" w:rsidRPr="002A718C">
              <w:rPr>
                <w:rStyle w:val="Hiperhivatkozs"/>
                <w:noProof/>
                <w:lang w:val="pl-PL"/>
              </w:rPr>
              <w:t>9.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  <w:lang w:val="pl-PL"/>
              </w:rPr>
              <w:t>CSAPATMUNKA DOKUMENTÁCIÓ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_Toc223343843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5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44" w:history="1">
            <w:r w:rsidR="00EE2D79" w:rsidRPr="002A718C">
              <w:rPr>
                <w:rStyle w:val="Hiperhivatkozs"/>
                <w:noProof/>
                <w:lang w:val="pl-PL"/>
              </w:rPr>
              <w:t>10.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  <w:lang w:val="pl-PL"/>
              </w:rPr>
              <w:t>KÖZÖS FEJLESZTÉSI FELÜLETEK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_Toc223343844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5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1"/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45" w:history="1">
            <w:r w:rsidR="00EE2D79" w:rsidRPr="002A718C">
              <w:rPr>
                <w:rStyle w:val="Hiperhivatkozs"/>
                <w:noProof/>
              </w:rPr>
              <w:t>11.</w:t>
            </w:r>
            <w:r w:rsidR="00EE2D79">
              <w:rPr>
                <w:rFonts w:asciiTheme="minorHAnsi" w:hAnsiTheme="minorHAnsi"/>
                <w:noProof/>
                <w:sz w:val="22"/>
                <w:szCs w:val="22"/>
                <w:lang w:val="hu-HU" w:eastAsia="hu-HU"/>
              </w:rPr>
              <w:tab/>
            </w:r>
            <w:r w:rsidR="00EE2D79" w:rsidRPr="002A718C">
              <w:rPr>
                <w:rStyle w:val="Hiperhivatkozs"/>
                <w:noProof/>
              </w:rPr>
              <w:t>REFLEXIÓ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_Toc223343845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5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46" w:history="1">
            <w:r w:rsidR="00EE2D79" w:rsidRPr="002A718C">
              <w:rPr>
                <w:rStyle w:val="Hiperhivatkozs"/>
                <w:noProof/>
              </w:rPr>
              <w:t>Csapatreflexió: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_Toc223343846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5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EE2D79" w:rsidRDefault="0099078D" w:rsidP="002A2C85">
          <w:pPr>
            <w:pStyle w:val="TJ2"/>
            <w:tabs>
              <w:tab w:val="right" w:leader="dot" w:pos="9072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3343847" w:history="1">
            <w:r w:rsidR="00EE2D79" w:rsidRPr="002A718C">
              <w:rPr>
                <w:rStyle w:val="Hiperhivatkozs"/>
                <w:noProof/>
              </w:rPr>
              <w:t>Egyéni reflexiók:</w:t>
            </w:r>
            <w:r w:rsidR="00EE2D79">
              <w:rPr>
                <w:noProof/>
                <w:webHidden/>
              </w:rPr>
              <w:tab/>
            </w:r>
            <w:r w:rsidR="00EE2D79">
              <w:rPr>
                <w:noProof/>
                <w:webHidden/>
              </w:rPr>
              <w:fldChar w:fldCharType="begin"/>
            </w:r>
            <w:r w:rsidR="00EE2D79">
              <w:rPr>
                <w:noProof/>
                <w:webHidden/>
              </w:rPr>
              <w:instrText xml:space="preserve"> PAGEREF _Toc223343847 \h </w:instrText>
            </w:r>
            <w:r w:rsidR="00EE2D79">
              <w:rPr>
                <w:noProof/>
                <w:webHidden/>
              </w:rPr>
            </w:r>
            <w:r w:rsidR="00EE2D79">
              <w:rPr>
                <w:noProof/>
                <w:webHidden/>
              </w:rPr>
              <w:fldChar w:fldCharType="separate"/>
            </w:r>
            <w:r w:rsidR="00EE2D79">
              <w:rPr>
                <w:noProof/>
                <w:webHidden/>
              </w:rPr>
              <w:t>6</w:t>
            </w:r>
            <w:r w:rsidR="00EE2D79">
              <w:rPr>
                <w:noProof/>
                <w:webHidden/>
              </w:rPr>
              <w:fldChar w:fldCharType="end"/>
            </w:r>
          </w:hyperlink>
        </w:p>
        <w:p w:rsidR="00DF0657" w:rsidRPr="00853720" w:rsidRDefault="00DF0657" w:rsidP="008D31CB">
          <w:r w:rsidRPr="00853720">
            <w:fldChar w:fldCharType="end"/>
          </w:r>
        </w:p>
      </w:sdtContent>
    </w:sdt>
    <w:p w:rsidR="00F50003" w:rsidRDefault="00F50003" w:rsidP="008D31CB">
      <w:pPr>
        <w:rPr>
          <w:rFonts w:eastAsiaTheme="majorEastAsia" w:cstheme="majorBidi"/>
          <w:color w:val="C00000"/>
          <w:sz w:val="28"/>
          <w:szCs w:val="28"/>
        </w:rPr>
      </w:pPr>
      <w:r>
        <w:br w:type="page"/>
      </w:r>
    </w:p>
    <w:p w:rsidR="008D31CB" w:rsidRDefault="008D31CB" w:rsidP="008D31CB">
      <w:pPr>
        <w:pStyle w:val="Cmsor1"/>
      </w:pPr>
      <w:bookmarkStart w:id="0" w:name="_Toc223343807"/>
      <w:r>
        <w:lastRenderedPageBreak/>
        <w:t>BEVEZETÉS</w:t>
      </w:r>
      <w:bookmarkEnd w:id="0"/>
    </w:p>
    <w:p w:rsidR="008D31CB" w:rsidRPr="008D31CB" w:rsidRDefault="008D31CB" w:rsidP="008D31CB">
      <w:proofErr w:type="spellStart"/>
      <w:r w:rsidRPr="008D31CB">
        <w:t>Témaválasztás</w:t>
      </w:r>
      <w:proofErr w:type="spellEnd"/>
      <w:r w:rsidRPr="008D31CB">
        <w:t xml:space="preserve"> </w:t>
      </w:r>
      <w:proofErr w:type="spellStart"/>
      <w:r w:rsidRPr="008D31CB">
        <w:t>indoklása</w:t>
      </w:r>
      <w:proofErr w:type="spellEnd"/>
      <w:r w:rsidRPr="008D31CB">
        <w:t xml:space="preserve">, </w:t>
      </w:r>
      <w:proofErr w:type="spellStart"/>
      <w:r w:rsidRPr="008D31CB">
        <w:t>aktualitása</w:t>
      </w:r>
      <w:proofErr w:type="spellEnd"/>
      <w:r w:rsidR="00926306">
        <w:t xml:space="preserve"> </w:t>
      </w:r>
      <w:r w:rsidR="00926306">
        <w:sym w:font="Wingdings" w:char="F0E0"/>
      </w:r>
      <w:r w:rsidR="00926306">
        <w:t xml:space="preserve"> </w:t>
      </w:r>
      <w:proofErr w:type="spellStart"/>
      <w:r w:rsidR="00926306">
        <w:t>Nekünk</w:t>
      </w:r>
      <w:proofErr w:type="spellEnd"/>
      <w:r w:rsidR="00926306">
        <w:t xml:space="preserve"> </w:t>
      </w:r>
      <w:proofErr w:type="spellStart"/>
      <w:r w:rsidR="00926306">
        <w:t>ez</w:t>
      </w:r>
      <w:proofErr w:type="spellEnd"/>
      <w:r w:rsidR="00926306">
        <w:t xml:space="preserve"> volt a </w:t>
      </w:r>
      <w:proofErr w:type="spellStart"/>
      <w:r w:rsidR="00926306">
        <w:t>legérdekesebb</w:t>
      </w:r>
      <w:proofErr w:type="spellEnd"/>
      <w:r w:rsidR="00926306">
        <w:t xml:space="preserve"> </w:t>
      </w:r>
      <w:proofErr w:type="spellStart"/>
      <w:r w:rsidR="00926306">
        <w:t>téma</w:t>
      </w:r>
      <w:proofErr w:type="spellEnd"/>
    </w:p>
    <w:p w:rsidR="008D31CB" w:rsidRPr="00853720" w:rsidRDefault="008D31CB" w:rsidP="008D31CB">
      <w:pPr>
        <w:pStyle w:val="Cmsor1"/>
      </w:pPr>
      <w:bookmarkStart w:id="1" w:name="_Toc223343808"/>
      <w:r>
        <w:t xml:space="preserve">VIZSGAREMEK </w:t>
      </w:r>
      <w:r w:rsidRPr="00853720">
        <w:t>BEMUTATÁSA</w:t>
      </w:r>
      <w:bookmarkEnd w:id="1"/>
    </w:p>
    <w:p w:rsidR="004D2B43" w:rsidRPr="00853720" w:rsidRDefault="00F4491B" w:rsidP="008D31CB">
      <w:pPr>
        <w:pStyle w:val="Cmsor2"/>
      </w:pPr>
      <w:bookmarkStart w:id="2" w:name="_Toc223343809"/>
      <w:proofErr w:type="spellStart"/>
      <w:r w:rsidRPr="00853720">
        <w:t>Problémaelemzés</w:t>
      </w:r>
      <w:proofErr w:type="spellEnd"/>
      <w:r w:rsidRPr="00853720">
        <w:t xml:space="preserve"> </w:t>
      </w:r>
      <w:proofErr w:type="spellStart"/>
      <w:r w:rsidRPr="00853720">
        <w:t>és</w:t>
      </w:r>
      <w:proofErr w:type="spellEnd"/>
      <w:r w:rsidRPr="00853720">
        <w:t xml:space="preserve"> </w:t>
      </w:r>
      <w:proofErr w:type="spellStart"/>
      <w:r w:rsidRPr="00853720">
        <w:t>célcsoport</w:t>
      </w:r>
      <w:bookmarkEnd w:id="2"/>
      <w:proofErr w:type="spellEnd"/>
    </w:p>
    <w:p w:rsidR="004D2B43" w:rsidRPr="00173414" w:rsidRDefault="00F4491B" w:rsidP="008D31CB">
      <w:pPr>
        <w:pStyle w:val="Listaszerbekezds"/>
        <w:numPr>
          <w:ilvl w:val="0"/>
          <w:numId w:val="23"/>
        </w:numPr>
      </w:pPr>
      <w:proofErr w:type="spellStart"/>
      <w:r w:rsidRPr="00173414">
        <w:t>Milyen</w:t>
      </w:r>
      <w:proofErr w:type="spellEnd"/>
      <w:r w:rsidRPr="00173414">
        <w:t xml:space="preserve"> </w:t>
      </w:r>
      <w:proofErr w:type="spellStart"/>
      <w:r w:rsidRPr="00173414">
        <w:t>konkrét</w:t>
      </w:r>
      <w:proofErr w:type="spellEnd"/>
      <w:r w:rsidRPr="00173414">
        <w:t xml:space="preserve"> </w:t>
      </w:r>
      <w:proofErr w:type="spellStart"/>
      <w:r w:rsidRPr="00173414">
        <w:t>problémát</w:t>
      </w:r>
      <w:proofErr w:type="spellEnd"/>
      <w:r w:rsidRPr="00173414">
        <w:t xml:space="preserve"> old meg a </w:t>
      </w:r>
      <w:proofErr w:type="spellStart"/>
      <w:r w:rsidR="00193328">
        <w:t>vizsgaremek</w:t>
      </w:r>
      <w:proofErr w:type="spellEnd"/>
      <w:r w:rsidRPr="00173414">
        <w:t>?</w:t>
      </w:r>
      <w:r w:rsidR="00926306">
        <w:t xml:space="preserve"> </w:t>
      </w:r>
      <w:r w:rsidR="00926306">
        <w:sym w:font="Wingdings" w:char="F0E0"/>
      </w:r>
      <w:r w:rsidR="00926306">
        <w:t xml:space="preserve"> </w:t>
      </w:r>
      <w:proofErr w:type="spellStart"/>
      <w:r w:rsidR="00926306">
        <w:t>Könyebben</w:t>
      </w:r>
      <w:proofErr w:type="spellEnd"/>
      <w:r w:rsidR="00926306">
        <w:t xml:space="preserve"> </w:t>
      </w:r>
      <w:proofErr w:type="spellStart"/>
      <w:r w:rsidR="00926306">
        <w:t>tudnak</w:t>
      </w:r>
      <w:proofErr w:type="spellEnd"/>
      <w:r w:rsidR="00926306">
        <w:t xml:space="preserve"> </w:t>
      </w:r>
      <w:proofErr w:type="spellStart"/>
      <w:r w:rsidR="00926306">
        <w:t>az</w:t>
      </w:r>
      <w:proofErr w:type="spellEnd"/>
      <w:r w:rsidR="00926306">
        <w:t xml:space="preserve"> </w:t>
      </w:r>
      <w:proofErr w:type="spellStart"/>
      <w:r w:rsidR="00926306">
        <w:t>emberek</w:t>
      </w:r>
      <w:proofErr w:type="spellEnd"/>
      <w:r w:rsidR="00926306">
        <w:t xml:space="preserve"> </w:t>
      </w:r>
      <w:proofErr w:type="spellStart"/>
      <w:r w:rsidR="00926306">
        <w:t>megtudni</w:t>
      </w:r>
      <w:proofErr w:type="spellEnd"/>
      <w:r w:rsidR="00926306">
        <w:t xml:space="preserve"> </w:t>
      </w:r>
      <w:proofErr w:type="spellStart"/>
      <w:r w:rsidR="00926306">
        <w:t>külön</w:t>
      </w:r>
      <w:proofErr w:type="spellEnd"/>
      <w:r w:rsidR="00926306">
        <w:t xml:space="preserve"> </w:t>
      </w:r>
      <w:proofErr w:type="spellStart"/>
      <w:r w:rsidR="00926306">
        <w:t>helyekről</w:t>
      </w:r>
      <w:proofErr w:type="spellEnd"/>
      <w:r w:rsidR="00926306">
        <w:t xml:space="preserve"> </w:t>
      </w:r>
      <w:proofErr w:type="spellStart"/>
      <w:r w:rsidR="00926306">
        <w:t>dolgokat</w:t>
      </w:r>
      <w:proofErr w:type="spellEnd"/>
    </w:p>
    <w:p w:rsidR="004D2B43" w:rsidRPr="00173414" w:rsidRDefault="00F4491B" w:rsidP="008D31CB">
      <w:pPr>
        <w:pStyle w:val="Listaszerbekezds"/>
        <w:numPr>
          <w:ilvl w:val="0"/>
          <w:numId w:val="23"/>
        </w:numPr>
      </w:pPr>
      <w:r w:rsidRPr="00173414">
        <w:t xml:space="preserve">Kik </w:t>
      </w:r>
      <w:proofErr w:type="spellStart"/>
      <w:r w:rsidRPr="00173414">
        <w:t>az</w:t>
      </w:r>
      <w:proofErr w:type="spellEnd"/>
      <w:r w:rsidRPr="00173414">
        <w:t xml:space="preserve"> </w:t>
      </w:r>
      <w:proofErr w:type="spellStart"/>
      <w:r w:rsidRPr="00173414">
        <w:t>érintettek</w:t>
      </w:r>
      <w:proofErr w:type="spellEnd"/>
      <w:r w:rsidRPr="00173414">
        <w:t xml:space="preserve"> / </w:t>
      </w:r>
      <w:proofErr w:type="spellStart"/>
      <w:r w:rsidRPr="00173414">
        <w:t>célcsoport</w:t>
      </w:r>
      <w:proofErr w:type="spellEnd"/>
      <w:r w:rsidRPr="00173414">
        <w:t>?</w:t>
      </w:r>
      <w:r w:rsidR="00926306">
        <w:t xml:space="preserve"> </w:t>
      </w:r>
      <w:r w:rsidR="00926306">
        <w:sym w:font="Wingdings" w:char="F0E0"/>
      </w:r>
      <w:r w:rsidR="009C1261">
        <w:t xml:space="preserve"> </w:t>
      </w:r>
      <w:proofErr w:type="spellStart"/>
      <w:r w:rsidR="00926306">
        <w:t>Közönség</w:t>
      </w:r>
      <w:proofErr w:type="spellEnd"/>
      <w:r w:rsidR="00926306">
        <w:t xml:space="preserve">, </w:t>
      </w:r>
      <w:proofErr w:type="spellStart"/>
      <w:r w:rsidR="00926306">
        <w:t>osztály</w:t>
      </w:r>
      <w:proofErr w:type="spellEnd"/>
    </w:p>
    <w:p w:rsidR="004D2B43" w:rsidRPr="00B54BFA" w:rsidRDefault="00F4491B" w:rsidP="008D31CB">
      <w:pPr>
        <w:pStyle w:val="Listaszerbekezds"/>
        <w:numPr>
          <w:ilvl w:val="0"/>
          <w:numId w:val="23"/>
        </w:numPr>
      </w:pPr>
      <w:proofErr w:type="spellStart"/>
      <w:r w:rsidRPr="00173414">
        <w:t>Létezik</w:t>
      </w:r>
      <w:proofErr w:type="spellEnd"/>
      <w:r w:rsidR="00766680">
        <w:t>-</w:t>
      </w:r>
      <w:r w:rsidRPr="00173414">
        <w:t xml:space="preserve">e </w:t>
      </w:r>
      <w:proofErr w:type="spellStart"/>
      <w:r w:rsidRPr="00173414">
        <w:t>már</w:t>
      </w:r>
      <w:proofErr w:type="spellEnd"/>
      <w:r w:rsidRPr="00173414">
        <w:t xml:space="preserve"> </w:t>
      </w:r>
      <w:proofErr w:type="spellStart"/>
      <w:r w:rsidRPr="00173414">
        <w:t>hasonló</w:t>
      </w:r>
      <w:proofErr w:type="spellEnd"/>
      <w:r w:rsidRPr="00173414">
        <w:t xml:space="preserve"> </w:t>
      </w:r>
      <w:proofErr w:type="spellStart"/>
      <w:r w:rsidRPr="00173414">
        <w:t>megoldás</w:t>
      </w:r>
      <w:proofErr w:type="spellEnd"/>
      <w:r w:rsidRPr="00173414">
        <w:t>?</w:t>
      </w:r>
      <w:r w:rsidR="00926306">
        <w:t xml:space="preserve"> </w:t>
      </w:r>
      <w:r w:rsidR="00926306">
        <w:sym w:font="Wingdings" w:char="F0E0"/>
      </w:r>
      <w:r w:rsidR="009C1261">
        <w:t xml:space="preserve"> </w:t>
      </w:r>
      <w:proofErr w:type="spellStart"/>
      <w:r w:rsidR="00B54BFA" w:rsidRPr="00B54BFA">
        <w:t>Csapatunk</w:t>
      </w:r>
      <w:proofErr w:type="spellEnd"/>
      <w:r w:rsidR="00B54BFA" w:rsidRPr="00B54BFA">
        <w:t xml:space="preserve"> </w:t>
      </w:r>
      <w:proofErr w:type="spellStart"/>
      <w:r w:rsidR="00B54BFA" w:rsidRPr="00B54BFA">
        <w:t>nem</w:t>
      </w:r>
      <w:proofErr w:type="spellEnd"/>
      <w:r w:rsidR="00B54BFA" w:rsidRPr="00B54BFA">
        <w:t xml:space="preserve"> </w:t>
      </w:r>
      <w:proofErr w:type="spellStart"/>
      <w:r w:rsidR="00B54BFA" w:rsidRPr="00B54BFA">
        <w:t>tud</w:t>
      </w:r>
      <w:proofErr w:type="spellEnd"/>
      <w:r w:rsidR="00B54BFA" w:rsidRPr="00B54BFA">
        <w:t xml:space="preserve"> </w:t>
      </w:r>
      <w:proofErr w:type="spellStart"/>
      <w:r w:rsidR="00B54BFA" w:rsidRPr="00B54BFA">
        <w:t>ilyen</w:t>
      </w:r>
      <w:proofErr w:type="spellEnd"/>
      <w:r w:rsidR="00B54BFA" w:rsidRPr="00B54BFA">
        <w:t xml:space="preserve"> információ</w:t>
      </w:r>
      <w:r w:rsidR="00B54BFA">
        <w:t>rol.</w:t>
      </w:r>
      <w:bookmarkStart w:id="3" w:name="_GoBack"/>
      <w:bookmarkEnd w:id="3"/>
    </w:p>
    <w:p w:rsidR="004D2B43" w:rsidRPr="00403F9D" w:rsidRDefault="00F4491B" w:rsidP="008D31CB">
      <w:pPr>
        <w:pStyle w:val="Listaszerbekezds"/>
        <w:numPr>
          <w:ilvl w:val="0"/>
          <w:numId w:val="23"/>
        </w:numPr>
        <w:rPr>
          <w:lang w:val="pl-PL"/>
        </w:rPr>
      </w:pPr>
      <w:r w:rsidRPr="00173414">
        <w:rPr>
          <w:lang w:val="pl-PL"/>
        </w:rPr>
        <w:t xml:space="preserve">Mi </w:t>
      </w:r>
      <w:proofErr w:type="spellStart"/>
      <w:r w:rsidRPr="00173414">
        <w:rPr>
          <w:lang w:val="pl-PL"/>
        </w:rPr>
        <w:t>indokolja</w:t>
      </w:r>
      <w:proofErr w:type="spellEnd"/>
      <w:r w:rsidRPr="00173414">
        <w:rPr>
          <w:lang w:val="pl-PL"/>
        </w:rPr>
        <w:t xml:space="preserve"> </w:t>
      </w:r>
      <w:proofErr w:type="spellStart"/>
      <w:r w:rsidRPr="00173414">
        <w:rPr>
          <w:lang w:val="pl-PL"/>
        </w:rPr>
        <w:t>az</w:t>
      </w:r>
      <w:proofErr w:type="spellEnd"/>
      <w:r w:rsidRPr="00173414">
        <w:rPr>
          <w:lang w:val="pl-PL"/>
        </w:rPr>
        <w:t xml:space="preserve"> </w:t>
      </w:r>
      <w:proofErr w:type="spellStart"/>
      <w:r w:rsidRPr="00173414">
        <w:rPr>
          <w:lang w:val="pl-PL"/>
        </w:rPr>
        <w:t>új</w:t>
      </w:r>
      <w:proofErr w:type="spellEnd"/>
      <w:r w:rsidRPr="00173414">
        <w:rPr>
          <w:lang w:val="pl-PL"/>
        </w:rPr>
        <w:t xml:space="preserve"> </w:t>
      </w:r>
      <w:proofErr w:type="spellStart"/>
      <w:r w:rsidRPr="00173414">
        <w:rPr>
          <w:lang w:val="pl-PL"/>
        </w:rPr>
        <w:t>fejlesztést</w:t>
      </w:r>
      <w:proofErr w:type="spellEnd"/>
      <w:r w:rsidRPr="00173414">
        <w:rPr>
          <w:lang w:val="pl-PL"/>
        </w:rPr>
        <w:t>?</w:t>
      </w:r>
      <w:r w:rsidR="006C16BC">
        <w:rPr>
          <w:lang w:val="pl-PL"/>
        </w:rPr>
        <w:t xml:space="preserve"> </w:t>
      </w:r>
      <w:r w:rsidR="006C16BC" w:rsidRPr="006C16BC">
        <w:rPr>
          <w:lang w:val="pl-PL"/>
        </w:rPr>
        <w:sym w:font="Wingdings" w:char="F0E0"/>
      </w:r>
      <w:r w:rsidR="006C16BC">
        <w:rPr>
          <w:lang w:val="pl-PL"/>
        </w:rPr>
        <w:t xml:space="preserve"> </w:t>
      </w:r>
      <w:proofErr w:type="spellStart"/>
      <w:r w:rsidR="00403F9D" w:rsidRPr="00403F9D">
        <w:rPr>
          <w:lang w:val="pl-PL"/>
        </w:rPr>
        <w:t>Hogy</w:t>
      </w:r>
      <w:proofErr w:type="spellEnd"/>
      <w:r w:rsidR="00403F9D" w:rsidRPr="00403F9D">
        <w:rPr>
          <w:lang w:val="pl-PL"/>
        </w:rPr>
        <w:t xml:space="preserve"> </w:t>
      </w:r>
      <w:proofErr w:type="spellStart"/>
      <w:r w:rsidR="00403F9D" w:rsidRPr="00403F9D">
        <w:rPr>
          <w:lang w:val="pl-PL"/>
        </w:rPr>
        <w:t>minél</w:t>
      </w:r>
      <w:proofErr w:type="spellEnd"/>
      <w:r w:rsidR="00403F9D" w:rsidRPr="00403F9D">
        <w:rPr>
          <w:lang w:val="pl-PL"/>
        </w:rPr>
        <w:t xml:space="preserve"> </w:t>
      </w:r>
      <w:proofErr w:type="spellStart"/>
      <w:r w:rsidR="00403F9D" w:rsidRPr="00403F9D">
        <w:rPr>
          <w:lang w:val="pl-PL"/>
        </w:rPr>
        <w:t>jobb</w:t>
      </w:r>
      <w:proofErr w:type="spellEnd"/>
      <w:r w:rsidR="00403F9D" w:rsidRPr="00403F9D">
        <w:rPr>
          <w:lang w:val="pl-PL"/>
        </w:rPr>
        <w:t xml:space="preserve">, </w:t>
      </w:r>
      <w:proofErr w:type="spellStart"/>
      <w:r w:rsidR="00403F9D" w:rsidRPr="00403F9D">
        <w:rPr>
          <w:lang w:val="pl-PL"/>
        </w:rPr>
        <w:t>reszponzívabb</w:t>
      </w:r>
      <w:proofErr w:type="spellEnd"/>
      <w:r w:rsidR="00403F9D" w:rsidRPr="00403F9D">
        <w:rPr>
          <w:lang w:val="pl-PL"/>
        </w:rPr>
        <w:t xml:space="preserve">, </w:t>
      </w:r>
      <w:proofErr w:type="spellStart"/>
      <w:r w:rsidR="00403F9D" w:rsidRPr="00403F9D">
        <w:rPr>
          <w:lang w:val="pl-PL"/>
        </w:rPr>
        <w:t>és</w:t>
      </w:r>
      <w:proofErr w:type="spellEnd"/>
      <w:r w:rsidR="00403F9D" w:rsidRPr="00403F9D">
        <w:rPr>
          <w:lang w:val="pl-PL"/>
        </w:rPr>
        <w:t xml:space="preserve"> </w:t>
      </w:r>
      <w:proofErr w:type="spellStart"/>
      <w:r w:rsidR="00403F9D" w:rsidRPr="00403F9D">
        <w:rPr>
          <w:lang w:val="pl-PL"/>
        </w:rPr>
        <w:t>sze</w:t>
      </w:r>
      <w:r w:rsidR="00403F9D">
        <w:rPr>
          <w:lang w:val="pl-PL"/>
        </w:rPr>
        <w:t>bb</w:t>
      </w:r>
      <w:proofErr w:type="spellEnd"/>
      <w:r w:rsidR="00403F9D">
        <w:rPr>
          <w:lang w:val="pl-PL"/>
        </w:rPr>
        <w:t xml:space="preserve"> </w:t>
      </w:r>
      <w:proofErr w:type="spellStart"/>
      <w:r w:rsidR="00403F9D">
        <w:rPr>
          <w:lang w:val="pl-PL"/>
        </w:rPr>
        <w:t>legyen</w:t>
      </w:r>
      <w:proofErr w:type="spellEnd"/>
      <w:r w:rsidR="00403F9D">
        <w:rPr>
          <w:lang w:val="pl-PL"/>
        </w:rPr>
        <w:t xml:space="preserve"> </w:t>
      </w:r>
      <w:proofErr w:type="spellStart"/>
      <w:r w:rsidR="00403F9D">
        <w:rPr>
          <w:lang w:val="pl-PL"/>
        </w:rPr>
        <w:t>az</w:t>
      </w:r>
      <w:proofErr w:type="spellEnd"/>
      <w:r w:rsidR="00403F9D">
        <w:rPr>
          <w:lang w:val="pl-PL"/>
        </w:rPr>
        <w:t xml:space="preserve"> </w:t>
      </w:r>
      <w:proofErr w:type="spellStart"/>
      <w:r w:rsidR="00403F9D">
        <w:rPr>
          <w:lang w:val="pl-PL"/>
        </w:rPr>
        <w:t>oldal</w:t>
      </w:r>
      <w:proofErr w:type="spellEnd"/>
    </w:p>
    <w:p w:rsidR="004D2B43" w:rsidRPr="00853720" w:rsidRDefault="00F4491B" w:rsidP="008D31CB">
      <w:pPr>
        <w:pStyle w:val="Cmsor2"/>
        <w:rPr>
          <w:lang w:val="pl-PL"/>
        </w:rPr>
      </w:pPr>
      <w:bookmarkStart w:id="4" w:name="_Toc223343810"/>
      <w:proofErr w:type="spellStart"/>
      <w:r w:rsidRPr="00853720">
        <w:rPr>
          <w:lang w:val="pl-PL"/>
        </w:rPr>
        <w:t>Célkitűzés</w:t>
      </w:r>
      <w:bookmarkEnd w:id="4"/>
      <w:proofErr w:type="spellEnd"/>
    </w:p>
    <w:p w:rsidR="004D2B43" w:rsidRPr="00853720" w:rsidRDefault="00F4491B" w:rsidP="008D31CB">
      <w:pPr>
        <w:rPr>
          <w:lang w:val="pl-PL"/>
        </w:rPr>
      </w:pPr>
      <w:r w:rsidRPr="00853720">
        <w:rPr>
          <w:lang w:val="pl-PL"/>
        </w:rPr>
        <w:t xml:space="preserve">A </w:t>
      </w:r>
      <w:proofErr w:type="spellStart"/>
      <w:r w:rsidR="00193328">
        <w:rPr>
          <w:lang w:val="pl-PL"/>
        </w:rPr>
        <w:t>vizsgaremek</w:t>
      </w:r>
      <w:r w:rsidRPr="00853720">
        <w:rPr>
          <w:lang w:val="pl-PL"/>
        </w:rPr>
        <w:t>ben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felállított</w:t>
      </w:r>
      <w:proofErr w:type="spellEnd"/>
      <w:r w:rsidRPr="00853720">
        <w:rPr>
          <w:lang w:val="pl-PL"/>
        </w:rPr>
        <w:t xml:space="preserve">, </w:t>
      </w:r>
      <w:proofErr w:type="spellStart"/>
      <w:r w:rsidRPr="00853720">
        <w:rPr>
          <w:lang w:val="pl-PL"/>
        </w:rPr>
        <w:t>elérendő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célok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és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sikerességi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kritériumok</w:t>
      </w:r>
      <w:proofErr w:type="spellEnd"/>
      <w:r w:rsidRPr="00853720">
        <w:rPr>
          <w:lang w:val="pl-PL"/>
        </w:rPr>
        <w:t>.</w:t>
      </w:r>
    </w:p>
    <w:p w:rsidR="004D2B43" w:rsidRPr="00853720" w:rsidRDefault="00F4491B" w:rsidP="008D31CB">
      <w:pPr>
        <w:pStyle w:val="Cmsor2"/>
        <w:rPr>
          <w:lang w:val="pl-PL"/>
        </w:rPr>
      </w:pPr>
      <w:bookmarkStart w:id="5" w:name="_Toc223343811"/>
      <w:r w:rsidRPr="00853720">
        <w:rPr>
          <w:lang w:val="pl-PL"/>
        </w:rPr>
        <w:t xml:space="preserve">A </w:t>
      </w:r>
      <w:proofErr w:type="spellStart"/>
      <w:r w:rsidR="00193328">
        <w:rPr>
          <w:lang w:val="pl-PL"/>
        </w:rPr>
        <w:t>vizsgaremek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újdonságtartalma</w:t>
      </w:r>
      <w:proofErr w:type="spellEnd"/>
      <w:r w:rsidRPr="00853720">
        <w:rPr>
          <w:lang w:val="pl-PL"/>
        </w:rPr>
        <w:t xml:space="preserve">, </w:t>
      </w:r>
      <w:proofErr w:type="spellStart"/>
      <w:r w:rsidRPr="00853720">
        <w:rPr>
          <w:lang w:val="pl-PL"/>
        </w:rPr>
        <w:t>innovációs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elemei</w:t>
      </w:r>
      <w:bookmarkEnd w:id="5"/>
      <w:proofErr w:type="spellEnd"/>
    </w:p>
    <w:p w:rsidR="004D2B43" w:rsidRPr="00853720" w:rsidRDefault="00F4491B" w:rsidP="008D31CB">
      <w:pPr>
        <w:rPr>
          <w:lang w:val="pl-PL"/>
        </w:rPr>
      </w:pPr>
      <w:r w:rsidRPr="00853720">
        <w:rPr>
          <w:lang w:val="pl-PL"/>
        </w:rPr>
        <w:t xml:space="preserve">Az </w:t>
      </w:r>
      <w:proofErr w:type="spellStart"/>
      <w:r w:rsidRPr="00853720">
        <w:rPr>
          <w:lang w:val="pl-PL"/>
        </w:rPr>
        <w:t>eredmények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újdonságtartalma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és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az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innováció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lényege</w:t>
      </w:r>
      <w:proofErr w:type="spellEnd"/>
      <w:r w:rsidRPr="00853720">
        <w:rPr>
          <w:lang w:val="pl-PL"/>
        </w:rPr>
        <w:t>.</w:t>
      </w:r>
    </w:p>
    <w:p w:rsidR="004D2B43" w:rsidRPr="00853720" w:rsidRDefault="00193328" w:rsidP="008D31CB">
      <w:pPr>
        <w:pStyle w:val="Cmsor2"/>
        <w:rPr>
          <w:lang w:val="pl-PL"/>
        </w:rPr>
      </w:pPr>
      <w:bookmarkStart w:id="6" w:name="_Toc223343812"/>
      <w:proofErr w:type="spellStart"/>
      <w:r>
        <w:rPr>
          <w:lang w:val="pl-PL"/>
        </w:rPr>
        <w:t>Vizsgaremek</w:t>
      </w:r>
      <w:proofErr w:type="spellEnd"/>
      <w:r w:rsidR="00F4491B" w:rsidRPr="00853720">
        <w:rPr>
          <w:lang w:val="pl-PL"/>
        </w:rPr>
        <w:t xml:space="preserve"> </w:t>
      </w:r>
      <w:proofErr w:type="spellStart"/>
      <w:r w:rsidR="00F4491B" w:rsidRPr="00853720">
        <w:rPr>
          <w:lang w:val="pl-PL"/>
        </w:rPr>
        <w:t>hatása</w:t>
      </w:r>
      <w:proofErr w:type="spellEnd"/>
      <w:r w:rsidR="00821F8E">
        <w:rPr>
          <w:lang w:val="pl-PL"/>
        </w:rPr>
        <w:t xml:space="preserve">, </w:t>
      </w:r>
      <w:proofErr w:type="spellStart"/>
      <w:r w:rsidR="00821F8E">
        <w:rPr>
          <w:lang w:val="pl-PL"/>
        </w:rPr>
        <w:t>hasznosíthatósága</w:t>
      </w:r>
      <w:bookmarkEnd w:id="6"/>
      <w:proofErr w:type="spellEnd"/>
    </w:p>
    <w:p w:rsidR="004D2B43" w:rsidRPr="00853720" w:rsidRDefault="00F4491B" w:rsidP="008D31CB">
      <w:pPr>
        <w:rPr>
          <w:lang w:val="pl-PL"/>
        </w:rPr>
      </w:pPr>
      <w:proofErr w:type="spellStart"/>
      <w:r w:rsidRPr="00853720">
        <w:rPr>
          <w:lang w:val="pl-PL"/>
        </w:rPr>
        <w:t>Várható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tudományos</w:t>
      </w:r>
      <w:proofErr w:type="spellEnd"/>
      <w:r w:rsidRPr="00853720">
        <w:rPr>
          <w:lang w:val="pl-PL"/>
        </w:rPr>
        <w:t xml:space="preserve">, </w:t>
      </w:r>
      <w:proofErr w:type="spellStart"/>
      <w:r w:rsidRPr="00853720">
        <w:rPr>
          <w:lang w:val="pl-PL"/>
        </w:rPr>
        <w:t>gazdasági</w:t>
      </w:r>
      <w:proofErr w:type="spellEnd"/>
      <w:r w:rsidRPr="00853720">
        <w:rPr>
          <w:lang w:val="pl-PL"/>
        </w:rPr>
        <w:t xml:space="preserve">, </w:t>
      </w:r>
      <w:proofErr w:type="spellStart"/>
      <w:r w:rsidRPr="00853720">
        <w:rPr>
          <w:lang w:val="pl-PL"/>
        </w:rPr>
        <w:t>társadalmi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vagy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oktatási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hatások</w:t>
      </w:r>
      <w:proofErr w:type="spellEnd"/>
      <w:r w:rsidRPr="00853720">
        <w:rPr>
          <w:lang w:val="pl-PL"/>
        </w:rPr>
        <w:t>.</w:t>
      </w:r>
    </w:p>
    <w:p w:rsidR="004D2B43" w:rsidRPr="00853720" w:rsidRDefault="00F4491B" w:rsidP="008D31CB">
      <w:pPr>
        <w:pStyle w:val="Cmsor2"/>
        <w:rPr>
          <w:lang w:val="pl-PL"/>
        </w:rPr>
      </w:pPr>
      <w:bookmarkStart w:id="7" w:name="_Toc223343813"/>
      <w:proofErr w:type="spellStart"/>
      <w:r w:rsidRPr="00853720">
        <w:rPr>
          <w:lang w:val="pl-PL"/>
        </w:rPr>
        <w:t>Szakirodalom</w:t>
      </w:r>
      <w:bookmarkEnd w:id="7"/>
      <w:proofErr w:type="spellEnd"/>
    </w:p>
    <w:p w:rsidR="004D2B43" w:rsidRPr="00853720" w:rsidRDefault="00F4491B" w:rsidP="008D31CB">
      <w:pPr>
        <w:rPr>
          <w:lang w:val="pl-PL"/>
        </w:rPr>
      </w:pPr>
      <w:r w:rsidRPr="00853720">
        <w:rPr>
          <w:lang w:val="pl-PL"/>
        </w:rPr>
        <w:t xml:space="preserve">A </w:t>
      </w:r>
      <w:proofErr w:type="spellStart"/>
      <w:r w:rsidRPr="00853720">
        <w:rPr>
          <w:lang w:val="pl-PL"/>
        </w:rPr>
        <w:t>felhasznált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források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felsorolása</w:t>
      </w:r>
      <w:proofErr w:type="spellEnd"/>
      <w:r w:rsidRPr="00853720">
        <w:rPr>
          <w:lang w:val="pl-PL"/>
        </w:rPr>
        <w:t>.</w:t>
      </w:r>
    </w:p>
    <w:p w:rsidR="00F50003" w:rsidRPr="00853720" w:rsidRDefault="00F50003" w:rsidP="008D31CB">
      <w:pPr>
        <w:pStyle w:val="Cmsor1"/>
      </w:pPr>
      <w:bookmarkStart w:id="8" w:name="_Toc223343814"/>
      <w:r w:rsidRPr="00853720">
        <w:t>KÖVETELMÉNYEK</w:t>
      </w:r>
      <w:bookmarkEnd w:id="8"/>
    </w:p>
    <w:p w:rsidR="00F50003" w:rsidRPr="00173414" w:rsidRDefault="00F50003" w:rsidP="00EE2D79">
      <w:pPr>
        <w:pStyle w:val="Cmsor2"/>
      </w:pPr>
      <w:bookmarkStart w:id="9" w:name="_Toc223343815"/>
      <w:proofErr w:type="spellStart"/>
      <w:r w:rsidRPr="00173414">
        <w:t>Funkcionális</w:t>
      </w:r>
      <w:proofErr w:type="spellEnd"/>
      <w:r w:rsidRPr="00173414">
        <w:t xml:space="preserve"> </w:t>
      </w:r>
      <w:proofErr w:type="spellStart"/>
      <w:r w:rsidRPr="00173414">
        <w:t>követelmények</w:t>
      </w:r>
      <w:bookmarkEnd w:id="9"/>
      <w:proofErr w:type="spellEnd"/>
    </w:p>
    <w:p w:rsidR="00F50003" w:rsidRPr="00173414" w:rsidRDefault="00F50003" w:rsidP="008D31CB">
      <w:pPr>
        <w:pStyle w:val="Listaszerbekezds"/>
        <w:numPr>
          <w:ilvl w:val="0"/>
          <w:numId w:val="20"/>
        </w:numPr>
      </w:pPr>
      <w:proofErr w:type="spellStart"/>
      <w:r w:rsidRPr="00173414">
        <w:t>Kötelező</w:t>
      </w:r>
      <w:proofErr w:type="spellEnd"/>
      <w:r w:rsidRPr="00173414">
        <w:t xml:space="preserve"> </w:t>
      </w:r>
      <w:proofErr w:type="spellStart"/>
      <w:r w:rsidRPr="00173414">
        <w:t>és</w:t>
      </w:r>
      <w:proofErr w:type="spellEnd"/>
      <w:r w:rsidRPr="00173414">
        <w:t xml:space="preserve"> </w:t>
      </w:r>
      <w:proofErr w:type="spellStart"/>
      <w:r w:rsidRPr="00173414">
        <w:t>opcionális</w:t>
      </w:r>
      <w:proofErr w:type="spellEnd"/>
      <w:r w:rsidRPr="00173414">
        <w:t xml:space="preserve"> </w:t>
      </w:r>
      <w:proofErr w:type="spellStart"/>
      <w:r w:rsidRPr="00173414">
        <w:t>funkciók</w:t>
      </w:r>
      <w:proofErr w:type="spellEnd"/>
      <w:r w:rsidRPr="00173414">
        <w:t xml:space="preserve"> </w:t>
      </w:r>
      <w:proofErr w:type="spellStart"/>
      <w:r w:rsidRPr="00173414">
        <w:t>listája</w:t>
      </w:r>
      <w:proofErr w:type="spellEnd"/>
      <w:r w:rsidR="00FF27DC">
        <w:t xml:space="preserve"> </w:t>
      </w:r>
      <w:r w:rsidR="00FF27DC">
        <w:sym w:font="Wingdings" w:char="F0E0"/>
      </w:r>
      <w:r w:rsidR="00DB39B6">
        <w:t xml:space="preserve"> </w:t>
      </w:r>
      <w:proofErr w:type="spellStart"/>
      <w:r w:rsidR="00DB39B6">
        <w:t>Animációk</w:t>
      </w:r>
      <w:proofErr w:type="spellEnd"/>
      <w:r w:rsidR="00DB39B6">
        <w:t xml:space="preserve">, </w:t>
      </w:r>
      <w:proofErr w:type="spellStart"/>
      <w:r w:rsidR="00DB39B6">
        <w:t>sötétítő</w:t>
      </w:r>
      <w:proofErr w:type="spellEnd"/>
      <w:r w:rsidR="00DB39B6">
        <w:t xml:space="preserve"> </w:t>
      </w:r>
      <w:proofErr w:type="spellStart"/>
      <w:r w:rsidR="00DB39B6">
        <w:t>gomb</w:t>
      </w:r>
      <w:proofErr w:type="spellEnd"/>
    </w:p>
    <w:p w:rsidR="00F50003" w:rsidRPr="00173414" w:rsidRDefault="00F50003" w:rsidP="00EE2D79">
      <w:pPr>
        <w:pStyle w:val="Cmsor2"/>
      </w:pPr>
      <w:bookmarkStart w:id="10" w:name="_Toc223343816"/>
      <w:proofErr w:type="spellStart"/>
      <w:r w:rsidRPr="00173414">
        <w:t>Nem</w:t>
      </w:r>
      <w:proofErr w:type="spellEnd"/>
      <w:r w:rsidRPr="00173414">
        <w:t xml:space="preserve"> </w:t>
      </w:r>
      <w:proofErr w:type="spellStart"/>
      <w:r w:rsidRPr="00173414">
        <w:t>funkcionális</w:t>
      </w:r>
      <w:proofErr w:type="spellEnd"/>
      <w:r w:rsidRPr="00173414">
        <w:t xml:space="preserve"> </w:t>
      </w:r>
      <w:proofErr w:type="spellStart"/>
      <w:r w:rsidRPr="00173414">
        <w:t>követelmények</w:t>
      </w:r>
      <w:bookmarkEnd w:id="10"/>
      <w:proofErr w:type="spellEnd"/>
    </w:p>
    <w:p w:rsidR="00F50003" w:rsidRPr="00173414" w:rsidRDefault="00F50003" w:rsidP="008D31CB">
      <w:pPr>
        <w:pStyle w:val="Listaszerbekezds"/>
        <w:numPr>
          <w:ilvl w:val="0"/>
          <w:numId w:val="18"/>
        </w:numPr>
      </w:pPr>
      <w:proofErr w:type="spellStart"/>
      <w:r w:rsidRPr="00173414">
        <w:t>Reszponzivitás</w:t>
      </w:r>
      <w:proofErr w:type="spellEnd"/>
    </w:p>
    <w:p w:rsidR="00F50003" w:rsidRPr="00173414" w:rsidRDefault="00F50003" w:rsidP="008D31CB">
      <w:pPr>
        <w:pStyle w:val="Listaszerbekezds"/>
        <w:numPr>
          <w:ilvl w:val="0"/>
          <w:numId w:val="18"/>
        </w:numPr>
      </w:pPr>
      <w:r w:rsidRPr="00173414">
        <w:t>WCAG alapelvek</w:t>
      </w:r>
    </w:p>
    <w:p w:rsidR="00F50003" w:rsidRPr="00173414" w:rsidRDefault="00F50003" w:rsidP="008D31CB">
      <w:pPr>
        <w:pStyle w:val="Listaszerbekezds"/>
        <w:numPr>
          <w:ilvl w:val="0"/>
          <w:numId w:val="18"/>
        </w:numPr>
      </w:pPr>
      <w:proofErr w:type="spellStart"/>
      <w:r w:rsidRPr="00173414">
        <w:t>Adatvédelem</w:t>
      </w:r>
      <w:proofErr w:type="spellEnd"/>
    </w:p>
    <w:p w:rsidR="00F50003" w:rsidRDefault="00F50003" w:rsidP="008D31CB">
      <w:pPr>
        <w:pStyle w:val="Listaszerbekezds"/>
        <w:numPr>
          <w:ilvl w:val="0"/>
          <w:numId w:val="18"/>
        </w:numPr>
      </w:pPr>
      <w:proofErr w:type="spellStart"/>
      <w:r w:rsidRPr="00173414">
        <w:t>Biztonság</w:t>
      </w:r>
      <w:proofErr w:type="spellEnd"/>
    </w:p>
    <w:p w:rsidR="00821F8E" w:rsidRPr="00173414" w:rsidRDefault="00821F8E" w:rsidP="00EE2D79">
      <w:pPr>
        <w:pStyle w:val="Cmsor2"/>
      </w:pPr>
      <w:bookmarkStart w:id="11" w:name="_Toc223343817"/>
      <w:proofErr w:type="spellStart"/>
      <w:r>
        <w:lastRenderedPageBreak/>
        <w:t>Sikerességi</w:t>
      </w:r>
      <w:proofErr w:type="spellEnd"/>
      <w:r>
        <w:t xml:space="preserve"> </w:t>
      </w:r>
      <w:proofErr w:type="spellStart"/>
      <w:r>
        <w:t>kritériumok</w:t>
      </w:r>
      <w:bookmarkEnd w:id="11"/>
      <w:proofErr w:type="spellEnd"/>
    </w:p>
    <w:p w:rsidR="00F50003" w:rsidRPr="00853720" w:rsidRDefault="00821F8E" w:rsidP="008D31CB">
      <w:pPr>
        <w:pStyle w:val="Cmsor1"/>
      </w:pPr>
      <w:bookmarkStart w:id="12" w:name="_Toc223343818"/>
      <w:r>
        <w:t>RENDSZERTERV ÉS</w:t>
      </w:r>
      <w:r w:rsidR="00F50003">
        <w:t xml:space="preserve"> TERVEZÉS</w:t>
      </w:r>
      <w:bookmarkEnd w:id="12"/>
    </w:p>
    <w:p w:rsidR="00821F8E" w:rsidRPr="00821F8E" w:rsidRDefault="00821F8E" w:rsidP="00821F8E">
      <w:pPr>
        <w:pStyle w:val="Cmsor2"/>
        <w:rPr>
          <w:lang w:val="pl-PL"/>
        </w:rPr>
      </w:pPr>
      <w:bookmarkStart w:id="13" w:name="_Toc223343819"/>
      <w:proofErr w:type="spellStart"/>
      <w:r w:rsidRPr="00821F8E">
        <w:rPr>
          <w:lang w:val="pl-PL"/>
        </w:rPr>
        <w:t>Architektúra</w:t>
      </w:r>
      <w:proofErr w:type="spellEnd"/>
      <w:r w:rsidRPr="00821F8E">
        <w:rPr>
          <w:lang w:val="pl-PL"/>
        </w:rPr>
        <w:t xml:space="preserve"> </w:t>
      </w:r>
      <w:proofErr w:type="spellStart"/>
      <w:r w:rsidRPr="00821F8E">
        <w:rPr>
          <w:lang w:val="pl-PL"/>
        </w:rPr>
        <w:t>leírás</w:t>
      </w:r>
      <w:bookmarkEnd w:id="13"/>
      <w:proofErr w:type="spellEnd"/>
      <w:r w:rsidR="005C3799">
        <w:rPr>
          <w:lang w:val="pl-PL"/>
        </w:rPr>
        <w:t xml:space="preserve"> </w:t>
      </w:r>
      <w:r w:rsidR="005C3799" w:rsidRPr="005C3799">
        <w:rPr>
          <w:lang w:val="pl-PL"/>
        </w:rPr>
        <w:sym w:font="Wingdings" w:char="F0E0"/>
      </w:r>
      <w:r w:rsidR="00947B78">
        <w:rPr>
          <w:lang w:val="pl-PL"/>
        </w:rPr>
        <w:t xml:space="preserve"> </w:t>
      </w:r>
    </w:p>
    <w:p w:rsidR="00821F8E" w:rsidRPr="00821F8E" w:rsidRDefault="00821F8E" w:rsidP="00821F8E">
      <w:pPr>
        <w:pStyle w:val="Cmsor2"/>
        <w:rPr>
          <w:lang w:val="pl-PL"/>
        </w:rPr>
      </w:pPr>
      <w:bookmarkStart w:id="14" w:name="_Toc223343820"/>
      <w:proofErr w:type="spellStart"/>
      <w:r w:rsidRPr="00821F8E">
        <w:rPr>
          <w:lang w:val="pl-PL"/>
        </w:rPr>
        <w:t>Technológiai</w:t>
      </w:r>
      <w:proofErr w:type="spellEnd"/>
      <w:r w:rsidRPr="00821F8E">
        <w:rPr>
          <w:lang w:val="pl-PL"/>
        </w:rPr>
        <w:t xml:space="preserve"> </w:t>
      </w:r>
      <w:proofErr w:type="spellStart"/>
      <w:r w:rsidRPr="00821F8E">
        <w:rPr>
          <w:lang w:val="pl-PL"/>
        </w:rPr>
        <w:t>döntések</w:t>
      </w:r>
      <w:proofErr w:type="spellEnd"/>
      <w:r w:rsidRPr="00821F8E">
        <w:rPr>
          <w:lang w:val="pl-PL"/>
        </w:rPr>
        <w:t xml:space="preserve"> </w:t>
      </w:r>
      <w:proofErr w:type="spellStart"/>
      <w:r w:rsidRPr="00821F8E">
        <w:rPr>
          <w:lang w:val="pl-PL"/>
        </w:rPr>
        <w:t>indoklása</w:t>
      </w:r>
      <w:bookmarkEnd w:id="14"/>
      <w:proofErr w:type="spellEnd"/>
    </w:p>
    <w:p w:rsidR="00821F8E" w:rsidRPr="00821F8E" w:rsidRDefault="00821F8E" w:rsidP="00821F8E">
      <w:pPr>
        <w:pStyle w:val="Cmsor2"/>
        <w:rPr>
          <w:lang w:val="pl-PL"/>
        </w:rPr>
      </w:pPr>
      <w:bookmarkStart w:id="15" w:name="_Toc223343821"/>
      <w:proofErr w:type="spellStart"/>
      <w:r w:rsidRPr="00821F8E">
        <w:rPr>
          <w:lang w:val="pl-PL"/>
        </w:rPr>
        <w:t>Adatmodell</w:t>
      </w:r>
      <w:proofErr w:type="spellEnd"/>
      <w:r w:rsidRPr="00821F8E">
        <w:rPr>
          <w:lang w:val="pl-PL"/>
        </w:rPr>
        <w:t xml:space="preserve"> (ER diagram)</w:t>
      </w:r>
      <w:bookmarkEnd w:id="15"/>
    </w:p>
    <w:p w:rsidR="00821F8E" w:rsidRPr="00821F8E" w:rsidRDefault="00821F8E" w:rsidP="00821F8E">
      <w:pPr>
        <w:pStyle w:val="Cmsor2"/>
        <w:rPr>
          <w:lang w:val="pl-PL"/>
        </w:rPr>
      </w:pPr>
      <w:bookmarkStart w:id="16" w:name="_Toc223343822"/>
      <w:proofErr w:type="spellStart"/>
      <w:r w:rsidRPr="00821F8E">
        <w:rPr>
          <w:lang w:val="pl-PL"/>
        </w:rPr>
        <w:t>Drótváz</w:t>
      </w:r>
      <w:proofErr w:type="spellEnd"/>
      <w:r w:rsidRPr="00821F8E">
        <w:rPr>
          <w:lang w:val="pl-PL"/>
        </w:rPr>
        <w:t xml:space="preserve"> / UI </w:t>
      </w:r>
      <w:proofErr w:type="spellStart"/>
      <w:r w:rsidRPr="00821F8E">
        <w:rPr>
          <w:lang w:val="pl-PL"/>
        </w:rPr>
        <w:t>tervek</w:t>
      </w:r>
      <w:bookmarkEnd w:id="16"/>
      <w:proofErr w:type="spellEnd"/>
    </w:p>
    <w:p w:rsidR="00821F8E" w:rsidRPr="00821F8E" w:rsidRDefault="00821F8E" w:rsidP="00821F8E">
      <w:pPr>
        <w:pStyle w:val="Cmsor2"/>
        <w:rPr>
          <w:lang w:val="pl-PL"/>
        </w:rPr>
      </w:pPr>
      <w:bookmarkStart w:id="17" w:name="_Toc223343823"/>
      <w:proofErr w:type="spellStart"/>
      <w:r w:rsidRPr="00821F8E">
        <w:rPr>
          <w:lang w:val="pl-PL"/>
        </w:rPr>
        <w:t>Biztonsági</w:t>
      </w:r>
      <w:proofErr w:type="spellEnd"/>
      <w:r w:rsidRPr="00821F8E">
        <w:rPr>
          <w:lang w:val="pl-PL"/>
        </w:rPr>
        <w:t xml:space="preserve"> </w:t>
      </w:r>
      <w:proofErr w:type="spellStart"/>
      <w:r w:rsidRPr="00821F8E">
        <w:rPr>
          <w:lang w:val="pl-PL"/>
        </w:rPr>
        <w:t>megoldások</w:t>
      </w:r>
      <w:bookmarkEnd w:id="17"/>
      <w:proofErr w:type="spellEnd"/>
    </w:p>
    <w:p w:rsidR="00F50003" w:rsidRPr="00853720" w:rsidRDefault="00193328" w:rsidP="008D31CB">
      <w:pPr>
        <w:pStyle w:val="Cmsor1"/>
      </w:pPr>
      <w:bookmarkStart w:id="18" w:name="_Toc223343824"/>
      <w:r>
        <w:t>VIZSGAREMEK</w:t>
      </w:r>
      <w:r w:rsidR="00F50003" w:rsidRPr="00853720">
        <w:t>TERV</w:t>
      </w:r>
      <w:r w:rsidR="004E1BC3">
        <w:t xml:space="preserve"> ÉS MUNKASZERVEZÉS</w:t>
      </w:r>
      <w:bookmarkEnd w:id="18"/>
    </w:p>
    <w:p w:rsidR="00F50003" w:rsidRPr="00173414" w:rsidRDefault="00F50003" w:rsidP="00EE2D79">
      <w:pPr>
        <w:pStyle w:val="Cmsor2"/>
      </w:pPr>
      <w:bookmarkStart w:id="19" w:name="_Toc223343825"/>
      <w:proofErr w:type="spellStart"/>
      <w:r w:rsidRPr="00173414">
        <w:t>Megvalósíthatóság</w:t>
      </w:r>
      <w:bookmarkEnd w:id="19"/>
      <w:proofErr w:type="spellEnd"/>
    </w:p>
    <w:p w:rsidR="00F50003" w:rsidRPr="00173414" w:rsidRDefault="00F50003" w:rsidP="00EE2D79">
      <w:pPr>
        <w:pStyle w:val="Cmsor2"/>
      </w:pPr>
      <w:bookmarkStart w:id="20" w:name="_Toc223343826"/>
      <w:proofErr w:type="spellStart"/>
      <w:r w:rsidRPr="00173414">
        <w:t>Ütemezés</w:t>
      </w:r>
      <w:proofErr w:type="spellEnd"/>
      <w:r w:rsidRPr="00173414">
        <w:t xml:space="preserve"> </w:t>
      </w:r>
      <w:proofErr w:type="spellStart"/>
      <w:r w:rsidRPr="00173414">
        <w:t>és</w:t>
      </w:r>
      <w:proofErr w:type="spellEnd"/>
      <w:r w:rsidRPr="00173414">
        <w:t xml:space="preserve"> </w:t>
      </w:r>
      <w:proofErr w:type="spellStart"/>
      <w:r w:rsidRPr="00173414">
        <w:t>mérföldkövek</w:t>
      </w:r>
      <w:bookmarkEnd w:id="20"/>
      <w:proofErr w:type="spellEnd"/>
    </w:p>
    <w:p w:rsidR="004E1BC3" w:rsidRDefault="00F50003" w:rsidP="00EE2D79">
      <w:pPr>
        <w:pStyle w:val="Cmsor2"/>
      </w:pPr>
      <w:bookmarkStart w:id="21" w:name="_Toc223343827"/>
      <w:proofErr w:type="spellStart"/>
      <w:r w:rsidRPr="00173414">
        <w:t>Kockázatelemzés</w:t>
      </w:r>
      <w:bookmarkEnd w:id="21"/>
      <w:proofErr w:type="spellEnd"/>
    </w:p>
    <w:p w:rsidR="00F50003" w:rsidRPr="00173414" w:rsidRDefault="004E1BC3" w:rsidP="00EE2D79">
      <w:pPr>
        <w:pStyle w:val="Cmsor2"/>
      </w:pPr>
      <w:bookmarkStart w:id="22" w:name="_Toc223343828"/>
      <w:proofErr w:type="spellStart"/>
      <w:r w:rsidRPr="00173414">
        <w:t>Munkamegosztás</w:t>
      </w:r>
      <w:bookmarkEnd w:id="22"/>
      <w:proofErr w:type="spellEnd"/>
    </w:p>
    <w:p w:rsidR="00F50003" w:rsidRDefault="00F50003" w:rsidP="008D31CB">
      <w:pPr>
        <w:pStyle w:val="Cmsor1"/>
      </w:pPr>
      <w:bookmarkStart w:id="23" w:name="_Toc223343829"/>
      <w:r w:rsidRPr="00853720">
        <w:t>FEJLESZTÉSI FOLYAMAT</w:t>
      </w:r>
      <w:bookmarkEnd w:id="23"/>
    </w:p>
    <w:p w:rsidR="004E1BC3" w:rsidRPr="004E1BC3" w:rsidRDefault="004E1BC3" w:rsidP="00EE2D79">
      <w:pPr>
        <w:pStyle w:val="Cmsor2"/>
      </w:pPr>
      <w:bookmarkStart w:id="24" w:name="_Toc223343830"/>
      <w:proofErr w:type="spellStart"/>
      <w:r w:rsidRPr="004E1BC3">
        <w:t>Iterációk</w:t>
      </w:r>
      <w:bookmarkEnd w:id="24"/>
      <w:proofErr w:type="spellEnd"/>
    </w:p>
    <w:p w:rsidR="004E1BC3" w:rsidRPr="004E1BC3" w:rsidRDefault="004E1BC3" w:rsidP="00EE2D79">
      <w:pPr>
        <w:pStyle w:val="Cmsor2"/>
      </w:pPr>
      <w:bookmarkStart w:id="25" w:name="_Toc223343831"/>
      <w:proofErr w:type="spellStart"/>
      <w:r w:rsidRPr="004E1BC3">
        <w:t>Verziókezelés</w:t>
      </w:r>
      <w:bookmarkEnd w:id="25"/>
      <w:proofErr w:type="spellEnd"/>
    </w:p>
    <w:p w:rsidR="004E1BC3" w:rsidRPr="004E1BC3" w:rsidRDefault="004E1BC3" w:rsidP="00EE2D79">
      <w:pPr>
        <w:pStyle w:val="Cmsor2"/>
      </w:pPr>
      <w:bookmarkStart w:id="26" w:name="_Toc223343832"/>
      <w:r w:rsidRPr="004E1BC3">
        <w:t xml:space="preserve">Git </w:t>
      </w:r>
      <w:proofErr w:type="spellStart"/>
      <w:r w:rsidRPr="004E1BC3">
        <w:t>stratégia</w:t>
      </w:r>
      <w:bookmarkEnd w:id="26"/>
      <w:proofErr w:type="spellEnd"/>
    </w:p>
    <w:p w:rsidR="004E1BC3" w:rsidRPr="004E1BC3" w:rsidRDefault="004E1BC3" w:rsidP="00EE2D79">
      <w:pPr>
        <w:pStyle w:val="Cmsor2"/>
      </w:pPr>
      <w:bookmarkStart w:id="27" w:name="_Toc223343833"/>
      <w:proofErr w:type="spellStart"/>
      <w:r w:rsidRPr="004E1BC3">
        <w:t>Főbb</w:t>
      </w:r>
      <w:proofErr w:type="spellEnd"/>
      <w:r w:rsidRPr="004E1BC3">
        <w:t xml:space="preserve"> </w:t>
      </w:r>
      <w:proofErr w:type="spellStart"/>
      <w:r w:rsidRPr="004E1BC3">
        <w:t>mérföldkövek</w:t>
      </w:r>
      <w:bookmarkEnd w:id="27"/>
      <w:proofErr w:type="spellEnd"/>
    </w:p>
    <w:p w:rsidR="008D31CB" w:rsidRPr="00853720" w:rsidRDefault="008D31CB" w:rsidP="008D31CB">
      <w:pPr>
        <w:pStyle w:val="Cmsor1"/>
      </w:pPr>
      <w:bookmarkStart w:id="28" w:name="_Toc223343834"/>
      <w:r w:rsidRPr="00853720">
        <w:t>TESZTELÉS</w:t>
      </w:r>
      <w:bookmarkEnd w:id="28"/>
    </w:p>
    <w:p w:rsidR="004E1BC3" w:rsidRDefault="004E1BC3" w:rsidP="00EE2D79">
      <w:pPr>
        <w:pStyle w:val="Cmsor2"/>
      </w:pPr>
      <w:bookmarkStart w:id="29" w:name="_Toc223343835"/>
      <w:proofErr w:type="spellStart"/>
      <w:r>
        <w:t>Tesztterv</w:t>
      </w:r>
      <w:bookmarkEnd w:id="29"/>
      <w:proofErr w:type="spellEnd"/>
    </w:p>
    <w:p w:rsidR="004E1BC3" w:rsidRDefault="004E1BC3" w:rsidP="00EE2D79">
      <w:pPr>
        <w:pStyle w:val="Cmsor2"/>
      </w:pPr>
      <w:bookmarkStart w:id="30" w:name="_Toc223343836"/>
      <w:proofErr w:type="spellStart"/>
      <w:r>
        <w:t>Tesztesetek</w:t>
      </w:r>
      <w:bookmarkEnd w:id="30"/>
      <w:proofErr w:type="spellEnd"/>
    </w:p>
    <w:p w:rsidR="008D31CB" w:rsidRPr="00161718" w:rsidRDefault="008D31CB" w:rsidP="00EE2D79">
      <w:pPr>
        <w:pStyle w:val="Cmsor3"/>
      </w:pPr>
      <w:bookmarkStart w:id="31" w:name="_Toc223343837"/>
      <w:proofErr w:type="spellStart"/>
      <w:r w:rsidRPr="00173414">
        <w:t>Funkcionális</w:t>
      </w:r>
      <w:proofErr w:type="spellEnd"/>
      <w:r w:rsidRPr="00173414">
        <w:t xml:space="preserve"> </w:t>
      </w:r>
      <w:proofErr w:type="spellStart"/>
      <w:r w:rsidRPr="00173414">
        <w:t>teszt</w:t>
      </w:r>
      <w:bookmarkEnd w:id="31"/>
      <w:proofErr w:type="spellEnd"/>
    </w:p>
    <w:p w:rsidR="008D31CB" w:rsidRPr="00173414" w:rsidRDefault="008D31CB" w:rsidP="00EE2D79">
      <w:pPr>
        <w:pStyle w:val="Cmsor3"/>
      </w:pPr>
      <w:bookmarkStart w:id="32" w:name="_Toc223343838"/>
      <w:proofErr w:type="spellStart"/>
      <w:r w:rsidRPr="00173414">
        <w:lastRenderedPageBreak/>
        <w:t>Felhasználói</w:t>
      </w:r>
      <w:proofErr w:type="spellEnd"/>
      <w:r w:rsidRPr="00173414">
        <w:t xml:space="preserve"> </w:t>
      </w:r>
      <w:proofErr w:type="spellStart"/>
      <w:r w:rsidRPr="00173414">
        <w:t>teszt</w:t>
      </w:r>
      <w:bookmarkEnd w:id="32"/>
      <w:proofErr w:type="spellEnd"/>
    </w:p>
    <w:p w:rsidR="008D31CB" w:rsidRPr="00173414" w:rsidRDefault="008D31CB" w:rsidP="00EE2D79">
      <w:pPr>
        <w:pStyle w:val="Cmsor3"/>
      </w:pPr>
      <w:bookmarkStart w:id="33" w:name="_Toc223343839"/>
      <w:proofErr w:type="spellStart"/>
      <w:r w:rsidRPr="00173414">
        <w:t>Kompatibilitási</w:t>
      </w:r>
      <w:proofErr w:type="spellEnd"/>
      <w:r w:rsidRPr="00173414">
        <w:t xml:space="preserve"> </w:t>
      </w:r>
      <w:proofErr w:type="spellStart"/>
      <w:r w:rsidRPr="00173414">
        <w:t>és</w:t>
      </w:r>
      <w:proofErr w:type="spellEnd"/>
      <w:r w:rsidRPr="00173414">
        <w:t xml:space="preserve"> </w:t>
      </w:r>
      <w:proofErr w:type="spellStart"/>
      <w:r w:rsidRPr="00173414">
        <w:t>reszponzivitási</w:t>
      </w:r>
      <w:proofErr w:type="spellEnd"/>
      <w:r w:rsidRPr="00173414">
        <w:t xml:space="preserve"> </w:t>
      </w:r>
      <w:proofErr w:type="spellStart"/>
      <w:r w:rsidRPr="00173414">
        <w:t>teszt</w:t>
      </w:r>
      <w:bookmarkEnd w:id="33"/>
      <w:proofErr w:type="spellEnd"/>
    </w:p>
    <w:p w:rsidR="004E1BC3" w:rsidRDefault="008D31CB" w:rsidP="00EE2D79">
      <w:pPr>
        <w:pStyle w:val="Cmsor2"/>
      </w:pPr>
      <w:bookmarkStart w:id="34" w:name="_Toc223343840"/>
      <w:proofErr w:type="spellStart"/>
      <w:r w:rsidRPr="00173414">
        <w:t>Hibajegyzék</w:t>
      </w:r>
      <w:bookmarkEnd w:id="34"/>
      <w:proofErr w:type="spellEnd"/>
    </w:p>
    <w:p w:rsidR="008D31CB" w:rsidRPr="00173414" w:rsidRDefault="004E1BC3" w:rsidP="00EE2D79">
      <w:pPr>
        <w:pStyle w:val="Cmsor2"/>
      </w:pPr>
      <w:bookmarkStart w:id="35" w:name="_Toc223343841"/>
      <w:proofErr w:type="spellStart"/>
      <w:r>
        <w:t>J</w:t>
      </w:r>
      <w:r w:rsidR="008D31CB" w:rsidRPr="00173414">
        <w:t>avítási</w:t>
      </w:r>
      <w:proofErr w:type="spellEnd"/>
      <w:r w:rsidR="008D31CB" w:rsidRPr="00173414">
        <w:t xml:space="preserve"> </w:t>
      </w:r>
      <w:proofErr w:type="spellStart"/>
      <w:r w:rsidR="008D31CB" w:rsidRPr="00173414">
        <w:t>dokumentáció</w:t>
      </w:r>
      <w:bookmarkEnd w:id="35"/>
      <w:proofErr w:type="spellEnd"/>
    </w:p>
    <w:p w:rsidR="008D31CB" w:rsidRDefault="008D31CB" w:rsidP="008D31CB">
      <w:pPr>
        <w:pStyle w:val="Cmsor1"/>
      </w:pPr>
      <w:bookmarkStart w:id="36" w:name="_Toc223343842"/>
      <w:r w:rsidRPr="00853720">
        <w:t xml:space="preserve">FELHASZNÁLÓI </w:t>
      </w:r>
      <w:r w:rsidR="004E1BC3">
        <w:t>DOKUMENTÁCIÓ</w:t>
      </w:r>
      <w:bookmarkEnd w:id="36"/>
    </w:p>
    <w:p w:rsidR="004E1BC3" w:rsidRPr="004E1BC3" w:rsidRDefault="004E1BC3" w:rsidP="004E1BC3">
      <w:proofErr w:type="spellStart"/>
      <w:r>
        <w:t>Használati</w:t>
      </w:r>
      <w:proofErr w:type="spellEnd"/>
      <w:r>
        <w:t xml:space="preserve"> </w:t>
      </w:r>
      <w:proofErr w:type="spellStart"/>
      <w:r>
        <w:t>dokumentáció</w:t>
      </w:r>
      <w:proofErr w:type="spellEnd"/>
    </w:p>
    <w:p w:rsidR="004D2B43" w:rsidRPr="00853720" w:rsidRDefault="00F4491B" w:rsidP="008D31CB">
      <w:pPr>
        <w:pStyle w:val="Cmsor1"/>
        <w:rPr>
          <w:lang w:val="pl-PL"/>
        </w:rPr>
      </w:pPr>
      <w:bookmarkStart w:id="37" w:name="_Toc223343843"/>
      <w:r w:rsidRPr="00853720">
        <w:rPr>
          <w:lang w:val="pl-PL"/>
        </w:rPr>
        <w:t>CSAPATMUNKA DOKUMENTÁCIÓ</w:t>
      </w:r>
      <w:bookmarkEnd w:id="37"/>
    </w:p>
    <w:p w:rsidR="00EA59D0" w:rsidRPr="00853720" w:rsidRDefault="00EA59D0" w:rsidP="008D31CB">
      <w:pPr>
        <w:rPr>
          <w:lang w:val="pl-PL"/>
        </w:rPr>
      </w:pPr>
      <w:r w:rsidRPr="00853720">
        <w:rPr>
          <w:lang w:val="pl-PL"/>
        </w:rPr>
        <w:t xml:space="preserve">A TO DO, DOING </w:t>
      </w:r>
      <w:proofErr w:type="spellStart"/>
      <w:r w:rsidRPr="00853720">
        <w:rPr>
          <w:lang w:val="pl-PL"/>
        </w:rPr>
        <w:t>és</w:t>
      </w:r>
      <w:proofErr w:type="spellEnd"/>
      <w:r w:rsidRPr="00853720">
        <w:rPr>
          <w:lang w:val="pl-PL"/>
        </w:rPr>
        <w:t xml:space="preserve"> DONE </w:t>
      </w:r>
      <w:proofErr w:type="spellStart"/>
      <w:r w:rsidRPr="00853720">
        <w:rPr>
          <w:lang w:val="pl-PL"/>
        </w:rPr>
        <w:t>mezőkben</w:t>
      </w:r>
      <w:proofErr w:type="spellEnd"/>
      <w:r w:rsidRPr="00853720">
        <w:rPr>
          <w:lang w:val="pl-PL"/>
        </w:rPr>
        <w:t xml:space="preserve"> (</w:t>
      </w:r>
      <w:proofErr w:type="spellStart"/>
      <w:r w:rsidRPr="00853720">
        <w:rPr>
          <w:lang w:val="pl-PL"/>
        </w:rPr>
        <w:t>státusz</w:t>
      </w:r>
      <w:proofErr w:type="spellEnd"/>
      <w:r w:rsidRPr="00853720">
        <w:rPr>
          <w:lang w:val="pl-PL"/>
        </w:rPr>
        <w:t xml:space="preserve">)a </w:t>
      </w:r>
      <w:proofErr w:type="spellStart"/>
      <w:r w:rsidRPr="00853720">
        <w:rPr>
          <w:lang w:val="pl-PL"/>
        </w:rPr>
        <w:t>tevékenységhez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kötődő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feladatok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így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jelennek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meg</w:t>
      </w:r>
      <w:proofErr w:type="spellEnd"/>
      <w:r w:rsidRPr="00853720">
        <w:rPr>
          <w:lang w:val="pl-PL"/>
        </w:rPr>
        <w:t>:</w:t>
      </w:r>
    </w:p>
    <w:p w:rsidR="004D2B43" w:rsidRPr="00853720" w:rsidRDefault="00F4491B" w:rsidP="008D31CB">
      <w:pPr>
        <w:pStyle w:val="Listaszerbekezds"/>
        <w:numPr>
          <w:ilvl w:val="0"/>
          <w:numId w:val="22"/>
        </w:numPr>
        <w:rPr>
          <w:lang w:val="pl-PL"/>
        </w:rPr>
      </w:pPr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Feladat</w:t>
      </w:r>
      <w:proofErr w:type="spellEnd"/>
      <w:r w:rsidR="00EA59D0" w:rsidRPr="00853720">
        <w:rPr>
          <w:lang w:val="pl-PL"/>
        </w:rPr>
        <w:t xml:space="preserve"> </w:t>
      </w:r>
      <w:proofErr w:type="spellStart"/>
      <w:r w:rsidR="00EA59D0" w:rsidRPr="00853720">
        <w:rPr>
          <w:lang w:val="pl-PL"/>
        </w:rPr>
        <w:t>megnevezése</w:t>
      </w:r>
      <w:proofErr w:type="spellEnd"/>
    </w:p>
    <w:p w:rsidR="004D2B43" w:rsidRPr="00853720" w:rsidRDefault="00F4491B" w:rsidP="008D31CB">
      <w:pPr>
        <w:pStyle w:val="Listaszerbekezds"/>
        <w:numPr>
          <w:ilvl w:val="0"/>
          <w:numId w:val="22"/>
        </w:numPr>
        <w:rPr>
          <w:lang w:val="pl-PL"/>
        </w:rPr>
      </w:pPr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Felelős</w:t>
      </w:r>
      <w:proofErr w:type="spellEnd"/>
      <w:r w:rsidR="00EA59D0" w:rsidRPr="00853720">
        <w:rPr>
          <w:lang w:val="pl-PL"/>
        </w:rPr>
        <w:t>/</w:t>
      </w:r>
      <w:proofErr w:type="spellStart"/>
      <w:r w:rsidR="00EA59D0" w:rsidRPr="00853720">
        <w:rPr>
          <w:lang w:val="pl-PL"/>
        </w:rPr>
        <w:t>Kivitelező</w:t>
      </w:r>
      <w:proofErr w:type="spellEnd"/>
    </w:p>
    <w:p w:rsidR="004D2B43" w:rsidRPr="00853720" w:rsidRDefault="00F4491B" w:rsidP="008D31CB">
      <w:pPr>
        <w:pStyle w:val="Listaszerbekezds"/>
        <w:numPr>
          <w:ilvl w:val="0"/>
          <w:numId w:val="22"/>
        </w:numPr>
        <w:rPr>
          <w:lang w:val="pl-PL"/>
        </w:rPr>
      </w:pPr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Határidő</w:t>
      </w:r>
      <w:proofErr w:type="spellEnd"/>
    </w:p>
    <w:p w:rsidR="004D2B43" w:rsidRPr="00853720" w:rsidRDefault="00F4491B" w:rsidP="008D31CB">
      <w:pPr>
        <w:pStyle w:val="Listaszerbekezds"/>
        <w:numPr>
          <w:ilvl w:val="0"/>
          <w:numId w:val="22"/>
        </w:numPr>
        <w:rPr>
          <w:lang w:val="pl-PL"/>
        </w:rPr>
      </w:pPr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Ráfordított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idő</w:t>
      </w:r>
      <w:proofErr w:type="spellEnd"/>
    </w:p>
    <w:p w:rsidR="00EA59D0" w:rsidRDefault="00F4491B" w:rsidP="008D31CB">
      <w:pPr>
        <w:pStyle w:val="Listaszerbekezds"/>
        <w:numPr>
          <w:ilvl w:val="0"/>
          <w:numId w:val="22"/>
        </w:numPr>
        <w:rPr>
          <w:lang w:val="pl-PL"/>
        </w:rPr>
      </w:pPr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Megjegyzés</w:t>
      </w:r>
      <w:proofErr w:type="spellEnd"/>
    </w:p>
    <w:p w:rsidR="00161718" w:rsidRPr="00161718" w:rsidRDefault="00161718" w:rsidP="008D31CB">
      <w:pPr>
        <w:rPr>
          <w:lang w:val="pl-PL"/>
        </w:rPr>
      </w:pPr>
      <w:proofErr w:type="spellStart"/>
      <w:r w:rsidRPr="00853720">
        <w:rPr>
          <w:lang w:val="pl-PL"/>
        </w:rPr>
        <w:t>Padlet</w:t>
      </w:r>
      <w:proofErr w:type="spellEnd"/>
      <w:r>
        <w:rPr>
          <w:lang w:val="pl-PL"/>
        </w:rPr>
        <w:t>/</w:t>
      </w:r>
      <w:proofErr w:type="spellStart"/>
      <w:r>
        <w:rPr>
          <w:lang w:val="pl-PL"/>
        </w:rPr>
        <w:t>Trello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kötelező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tartalma</w:t>
      </w:r>
      <w:proofErr w:type="spellEnd"/>
      <w:r w:rsidRPr="00853720">
        <w:rPr>
          <w:lang w:val="pl-PL"/>
        </w:rPr>
        <w:t xml:space="preserve"> </w:t>
      </w:r>
      <w:proofErr w:type="spellStart"/>
      <w:r w:rsidRPr="00853720">
        <w:rPr>
          <w:lang w:val="pl-PL"/>
        </w:rPr>
        <w:t>az</w:t>
      </w:r>
      <w:proofErr w:type="spellEnd"/>
      <w:r w:rsidRPr="00853720">
        <w:rPr>
          <w:lang w:val="pl-PL"/>
        </w:rPr>
        <w:t xml:space="preserve"> Excel </w:t>
      </w:r>
      <w:proofErr w:type="spellStart"/>
      <w:r w:rsidRPr="00853720">
        <w:rPr>
          <w:lang w:val="pl-PL"/>
        </w:rPr>
        <w:t>táblázat</w:t>
      </w:r>
      <w:proofErr w:type="spellEnd"/>
    </w:p>
    <w:p w:rsidR="004D2B43" w:rsidRPr="00853720" w:rsidRDefault="00F4491B" w:rsidP="008D31CB">
      <w:pPr>
        <w:pStyle w:val="Cmsor1"/>
        <w:rPr>
          <w:lang w:val="pl-PL"/>
        </w:rPr>
      </w:pPr>
      <w:bookmarkStart w:id="38" w:name="_Toc223343844"/>
      <w:r w:rsidRPr="00853720">
        <w:rPr>
          <w:lang w:val="pl-PL"/>
        </w:rPr>
        <w:t>KÖZÖS FEJLESZTÉSI FELÜLETEK</w:t>
      </w:r>
      <w:bookmarkEnd w:id="38"/>
    </w:p>
    <w:p w:rsidR="004D2B43" w:rsidRPr="00161718" w:rsidRDefault="00F4491B" w:rsidP="008D31CB">
      <w:pPr>
        <w:pStyle w:val="Listaszerbekezds"/>
        <w:numPr>
          <w:ilvl w:val="0"/>
          <w:numId w:val="20"/>
        </w:numPr>
      </w:pPr>
      <w:r w:rsidRPr="00161718">
        <w:t xml:space="preserve">Padlet (6 </w:t>
      </w:r>
      <w:proofErr w:type="spellStart"/>
      <w:r w:rsidRPr="00161718">
        <w:t>közös</w:t>
      </w:r>
      <w:proofErr w:type="spellEnd"/>
      <w:r w:rsidRPr="00161718">
        <w:t xml:space="preserve"> </w:t>
      </w:r>
      <w:proofErr w:type="spellStart"/>
      <w:r w:rsidRPr="00161718">
        <w:t>felület</w:t>
      </w:r>
      <w:proofErr w:type="spellEnd"/>
      <w:r w:rsidRPr="00161718">
        <w:t xml:space="preserve"> link)</w:t>
      </w:r>
    </w:p>
    <w:p w:rsidR="004D2B43" w:rsidRPr="00161718" w:rsidRDefault="00F4491B" w:rsidP="008D31CB">
      <w:pPr>
        <w:pStyle w:val="Listaszerbekezds"/>
        <w:numPr>
          <w:ilvl w:val="0"/>
          <w:numId w:val="20"/>
        </w:numPr>
      </w:pPr>
      <w:proofErr w:type="spellStart"/>
      <w:r w:rsidRPr="00161718">
        <w:t>Dokumentációs</w:t>
      </w:r>
      <w:proofErr w:type="spellEnd"/>
      <w:r w:rsidRPr="00161718">
        <w:t xml:space="preserve"> Google Site</w:t>
      </w:r>
      <w:r w:rsidR="00161718">
        <w:t xml:space="preserve"> / </w:t>
      </w:r>
      <w:proofErr w:type="spellStart"/>
      <w:r w:rsidR="00161718">
        <w:t>Prezentáció</w:t>
      </w:r>
      <w:proofErr w:type="spellEnd"/>
    </w:p>
    <w:p w:rsidR="004D2B43" w:rsidRPr="00161718" w:rsidRDefault="00F4491B" w:rsidP="008D31CB">
      <w:pPr>
        <w:pStyle w:val="Listaszerbekezds"/>
        <w:numPr>
          <w:ilvl w:val="0"/>
          <w:numId w:val="20"/>
        </w:numPr>
      </w:pPr>
      <w:r w:rsidRPr="00161718">
        <w:t>Google Drive</w:t>
      </w:r>
    </w:p>
    <w:p w:rsidR="004D2B43" w:rsidRPr="00161718" w:rsidRDefault="00F4491B" w:rsidP="008D31CB">
      <w:pPr>
        <w:pStyle w:val="Listaszerbekezds"/>
        <w:numPr>
          <w:ilvl w:val="0"/>
          <w:numId w:val="20"/>
        </w:numPr>
      </w:pPr>
      <w:r w:rsidRPr="00161718">
        <w:t>GitHub repository</w:t>
      </w:r>
    </w:p>
    <w:p w:rsidR="004D2B43" w:rsidRPr="00161718" w:rsidRDefault="00DF0657" w:rsidP="008D31CB">
      <w:pPr>
        <w:pStyle w:val="Listaszerbekezds"/>
        <w:numPr>
          <w:ilvl w:val="0"/>
          <w:numId w:val="20"/>
        </w:numPr>
      </w:pPr>
      <w:r w:rsidRPr="00161718">
        <w:t>E</w:t>
      </w:r>
      <w:r w:rsidR="00F4491B" w:rsidRPr="00161718">
        <w:t xml:space="preserve">xcel </w:t>
      </w:r>
      <w:proofErr w:type="spellStart"/>
      <w:r w:rsidR="00F4491B" w:rsidRPr="00161718">
        <w:t>feladatmegosztási</w:t>
      </w:r>
      <w:proofErr w:type="spellEnd"/>
      <w:r w:rsidR="00F4491B" w:rsidRPr="00161718">
        <w:t xml:space="preserve"> </w:t>
      </w:r>
      <w:proofErr w:type="spellStart"/>
      <w:r w:rsidR="00F4491B" w:rsidRPr="00161718">
        <w:t>tábla</w:t>
      </w:r>
      <w:proofErr w:type="spellEnd"/>
    </w:p>
    <w:p w:rsidR="004D2B43" w:rsidRPr="00161718" w:rsidRDefault="00F4491B" w:rsidP="008D31CB">
      <w:pPr>
        <w:pStyle w:val="Listaszerbekezds"/>
        <w:numPr>
          <w:ilvl w:val="0"/>
          <w:numId w:val="20"/>
        </w:numPr>
      </w:pPr>
      <w:proofErr w:type="spellStart"/>
      <w:r w:rsidRPr="00161718">
        <w:t>Kipublikált</w:t>
      </w:r>
      <w:proofErr w:type="spellEnd"/>
      <w:r w:rsidRPr="00161718">
        <w:t xml:space="preserve"> </w:t>
      </w:r>
      <w:proofErr w:type="spellStart"/>
      <w:r w:rsidRPr="00161718">
        <w:t>alkalmazás</w:t>
      </w:r>
      <w:proofErr w:type="spellEnd"/>
      <w:r w:rsidRPr="00161718">
        <w:t xml:space="preserve"> </w:t>
      </w:r>
      <w:proofErr w:type="spellStart"/>
      <w:r w:rsidRPr="00161718">
        <w:t>URLje</w:t>
      </w:r>
      <w:proofErr w:type="spellEnd"/>
    </w:p>
    <w:p w:rsidR="004D2B43" w:rsidRPr="00161718" w:rsidRDefault="00161718" w:rsidP="008D31CB">
      <w:pPr>
        <w:pStyle w:val="Listaszerbekezds"/>
        <w:numPr>
          <w:ilvl w:val="0"/>
          <w:numId w:val="20"/>
        </w:numPr>
      </w:pPr>
      <w:proofErr w:type="spellStart"/>
      <w:r>
        <w:t>Vizsgaremek</w:t>
      </w:r>
      <w:proofErr w:type="spellEnd"/>
      <w:r w:rsidR="00F4491B" w:rsidRPr="00161718">
        <w:t xml:space="preserve"> </w:t>
      </w:r>
      <w:proofErr w:type="spellStart"/>
      <w:r w:rsidR="00F4491B" w:rsidRPr="00161718">
        <w:t>bemutató</w:t>
      </w:r>
      <w:proofErr w:type="spellEnd"/>
      <w:r w:rsidR="00F4491B" w:rsidRPr="00161718">
        <w:t xml:space="preserve"> </w:t>
      </w:r>
      <w:proofErr w:type="spellStart"/>
      <w:r w:rsidR="00F4491B" w:rsidRPr="00161718">
        <w:t>oldala</w:t>
      </w:r>
      <w:proofErr w:type="spellEnd"/>
    </w:p>
    <w:p w:rsidR="004D2B43" w:rsidRPr="00853720" w:rsidRDefault="00F4491B" w:rsidP="008D31CB">
      <w:pPr>
        <w:pStyle w:val="Cmsor1"/>
      </w:pPr>
      <w:bookmarkStart w:id="39" w:name="_Toc223343845"/>
      <w:r w:rsidRPr="00853720">
        <w:t>REFLEXIÓ</w:t>
      </w:r>
      <w:bookmarkEnd w:id="39"/>
    </w:p>
    <w:p w:rsidR="00F50003" w:rsidRPr="00853720" w:rsidRDefault="00F50003" w:rsidP="008D31CB">
      <w:pPr>
        <w:pStyle w:val="Cmsor2"/>
      </w:pPr>
      <w:bookmarkStart w:id="40" w:name="_Toc223343846"/>
      <w:proofErr w:type="spellStart"/>
      <w:r w:rsidRPr="00853720">
        <w:t>Csapatreflexió</w:t>
      </w:r>
      <w:proofErr w:type="spellEnd"/>
      <w:r w:rsidRPr="00853720">
        <w:t>:</w:t>
      </w:r>
      <w:bookmarkEnd w:id="40"/>
    </w:p>
    <w:p w:rsidR="00F50003" w:rsidRPr="00173414" w:rsidRDefault="00F50003" w:rsidP="008D31CB">
      <w:pPr>
        <w:pStyle w:val="Listaszerbekezds"/>
        <w:numPr>
          <w:ilvl w:val="0"/>
          <w:numId w:val="11"/>
        </w:numPr>
      </w:pPr>
      <w:proofErr w:type="spellStart"/>
      <w:r w:rsidRPr="00173414">
        <w:t>Hogyan</w:t>
      </w:r>
      <w:proofErr w:type="spellEnd"/>
      <w:r w:rsidRPr="00173414">
        <w:t xml:space="preserve"> </w:t>
      </w:r>
      <w:proofErr w:type="spellStart"/>
      <w:r w:rsidRPr="00173414">
        <w:t>működött</w:t>
      </w:r>
      <w:proofErr w:type="spellEnd"/>
      <w:r w:rsidRPr="00173414">
        <w:t xml:space="preserve"> </w:t>
      </w:r>
      <w:proofErr w:type="spellStart"/>
      <w:r w:rsidRPr="00173414">
        <w:t>az</w:t>
      </w:r>
      <w:proofErr w:type="spellEnd"/>
      <w:r w:rsidRPr="00173414">
        <w:t xml:space="preserve"> </w:t>
      </w:r>
      <w:proofErr w:type="spellStart"/>
      <w:r w:rsidRPr="00173414">
        <w:t>együttműködés</w:t>
      </w:r>
      <w:proofErr w:type="spellEnd"/>
      <w:r w:rsidRPr="00173414">
        <w:t>?</w:t>
      </w:r>
    </w:p>
    <w:p w:rsidR="00F50003" w:rsidRPr="00173414" w:rsidRDefault="00F50003" w:rsidP="008D31CB">
      <w:pPr>
        <w:pStyle w:val="Listaszerbekezds"/>
        <w:numPr>
          <w:ilvl w:val="0"/>
          <w:numId w:val="11"/>
        </w:numPr>
        <w:rPr>
          <w:lang w:val="de-DE"/>
        </w:rPr>
      </w:pPr>
      <w:r w:rsidRPr="00173414">
        <w:rPr>
          <w:lang w:val="de-DE"/>
        </w:rPr>
        <w:t xml:space="preserve">Mi </w:t>
      </w:r>
      <w:proofErr w:type="spellStart"/>
      <w:r w:rsidRPr="00173414">
        <w:rPr>
          <w:lang w:val="de-DE"/>
        </w:rPr>
        <w:t>volt</w:t>
      </w:r>
      <w:proofErr w:type="spellEnd"/>
      <w:r w:rsidRPr="00173414">
        <w:rPr>
          <w:lang w:val="de-DE"/>
        </w:rPr>
        <w:t xml:space="preserve"> </w:t>
      </w:r>
      <w:proofErr w:type="spellStart"/>
      <w:r w:rsidRPr="00173414">
        <w:rPr>
          <w:lang w:val="de-DE"/>
        </w:rPr>
        <w:t>sikeres</w:t>
      </w:r>
      <w:proofErr w:type="spellEnd"/>
      <w:r w:rsidRPr="00173414">
        <w:rPr>
          <w:lang w:val="de-DE"/>
        </w:rPr>
        <w:t>?</w:t>
      </w:r>
    </w:p>
    <w:p w:rsidR="00F50003" w:rsidRPr="00173414" w:rsidRDefault="00F50003" w:rsidP="008D31CB">
      <w:pPr>
        <w:pStyle w:val="Listaszerbekezds"/>
        <w:numPr>
          <w:ilvl w:val="0"/>
          <w:numId w:val="11"/>
        </w:numPr>
        <w:rPr>
          <w:lang w:val="de-DE"/>
        </w:rPr>
      </w:pPr>
      <w:r w:rsidRPr="00173414">
        <w:rPr>
          <w:lang w:val="de-DE"/>
        </w:rPr>
        <w:t xml:space="preserve">Min </w:t>
      </w:r>
      <w:proofErr w:type="spellStart"/>
      <w:r w:rsidRPr="00173414">
        <w:rPr>
          <w:lang w:val="de-DE"/>
        </w:rPr>
        <w:t>változtatnánk</w:t>
      </w:r>
      <w:proofErr w:type="spellEnd"/>
      <w:r w:rsidRPr="00173414">
        <w:rPr>
          <w:lang w:val="de-DE"/>
        </w:rPr>
        <w:t>?</w:t>
      </w:r>
    </w:p>
    <w:p w:rsidR="004D2B43" w:rsidRPr="00853720" w:rsidRDefault="00F4491B" w:rsidP="008D31CB">
      <w:pPr>
        <w:pStyle w:val="Cmsor2"/>
      </w:pPr>
      <w:bookmarkStart w:id="41" w:name="_Toc223343847"/>
      <w:proofErr w:type="spellStart"/>
      <w:r w:rsidRPr="00853720">
        <w:lastRenderedPageBreak/>
        <w:t>Egyéni</w:t>
      </w:r>
      <w:proofErr w:type="spellEnd"/>
      <w:r w:rsidRPr="00853720">
        <w:t xml:space="preserve"> </w:t>
      </w:r>
      <w:proofErr w:type="spellStart"/>
      <w:r w:rsidRPr="00853720">
        <w:t>reflexió</w:t>
      </w:r>
      <w:r w:rsidR="00F50003">
        <w:t>k</w:t>
      </w:r>
      <w:proofErr w:type="spellEnd"/>
      <w:r w:rsidRPr="00853720">
        <w:t>:</w:t>
      </w:r>
      <w:bookmarkEnd w:id="41"/>
    </w:p>
    <w:p w:rsidR="004D2B43" w:rsidRPr="00173414" w:rsidRDefault="00F4491B" w:rsidP="008D31CB">
      <w:pPr>
        <w:pStyle w:val="Listaszerbekezds"/>
        <w:numPr>
          <w:ilvl w:val="0"/>
          <w:numId w:val="11"/>
        </w:numPr>
      </w:pPr>
      <w:proofErr w:type="spellStart"/>
      <w:r w:rsidRPr="00173414">
        <w:t>Mit</w:t>
      </w:r>
      <w:proofErr w:type="spellEnd"/>
      <w:r w:rsidRPr="00173414">
        <w:t xml:space="preserve"> </w:t>
      </w:r>
      <w:proofErr w:type="spellStart"/>
      <w:r w:rsidRPr="00173414">
        <w:t>tanultam</w:t>
      </w:r>
      <w:proofErr w:type="spellEnd"/>
      <w:r w:rsidRPr="00173414">
        <w:t>?</w:t>
      </w:r>
    </w:p>
    <w:p w:rsidR="004D2B43" w:rsidRPr="00173414" w:rsidRDefault="00F4491B" w:rsidP="008D31CB">
      <w:pPr>
        <w:pStyle w:val="Listaszerbekezds"/>
        <w:numPr>
          <w:ilvl w:val="0"/>
          <w:numId w:val="11"/>
        </w:numPr>
      </w:pPr>
      <w:proofErr w:type="spellStart"/>
      <w:r w:rsidRPr="00173414">
        <w:t>Milyen</w:t>
      </w:r>
      <w:proofErr w:type="spellEnd"/>
      <w:r w:rsidRPr="00173414">
        <w:t xml:space="preserve"> </w:t>
      </w:r>
      <w:proofErr w:type="spellStart"/>
      <w:r w:rsidRPr="00173414">
        <w:t>kihívásokkal</w:t>
      </w:r>
      <w:proofErr w:type="spellEnd"/>
      <w:r w:rsidRPr="00173414">
        <w:t xml:space="preserve"> </w:t>
      </w:r>
      <w:proofErr w:type="spellStart"/>
      <w:r w:rsidRPr="00173414">
        <w:t>találkoztam</w:t>
      </w:r>
      <w:proofErr w:type="spellEnd"/>
      <w:r w:rsidRPr="00173414">
        <w:t>?</w:t>
      </w:r>
    </w:p>
    <w:p w:rsidR="004D2B43" w:rsidRPr="00173414" w:rsidRDefault="00F4491B" w:rsidP="008D31CB">
      <w:pPr>
        <w:pStyle w:val="Listaszerbekezds"/>
        <w:numPr>
          <w:ilvl w:val="0"/>
          <w:numId w:val="11"/>
        </w:numPr>
      </w:pPr>
      <w:proofErr w:type="spellStart"/>
      <w:r w:rsidRPr="00173414">
        <w:t>Miben</w:t>
      </w:r>
      <w:proofErr w:type="spellEnd"/>
      <w:r w:rsidRPr="00173414">
        <w:t xml:space="preserve"> </w:t>
      </w:r>
      <w:proofErr w:type="spellStart"/>
      <w:r w:rsidRPr="00173414">
        <w:t>fejlődtem</w:t>
      </w:r>
      <w:proofErr w:type="spellEnd"/>
      <w:r w:rsidRPr="00173414">
        <w:t>?</w:t>
      </w:r>
    </w:p>
    <w:p w:rsidR="003B3BBC" w:rsidRPr="004E1BC3" w:rsidRDefault="003B3BBC" w:rsidP="004E1BC3">
      <w:pPr>
        <w:ind w:firstLine="0"/>
      </w:pPr>
    </w:p>
    <w:sectPr w:rsidR="003B3BBC" w:rsidRPr="004E1BC3" w:rsidSect="00EE2D79">
      <w:footerReference w:type="default" r:id="rId9"/>
      <w:pgSz w:w="12240" w:h="15840"/>
      <w:pgMar w:top="1418" w:right="1418" w:bottom="1418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DDD" w:rsidRDefault="00426DDD" w:rsidP="008D31CB">
      <w:r>
        <w:separator/>
      </w:r>
    </w:p>
  </w:endnote>
  <w:endnote w:type="continuationSeparator" w:id="0">
    <w:p w:rsidR="00426DDD" w:rsidRDefault="00426DDD" w:rsidP="008D3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14E1" w:rsidRPr="00EE2D79" w:rsidRDefault="007814E1" w:rsidP="004E1BC3">
    <w:pPr>
      <w:pStyle w:val="llb"/>
      <w:jc w:val="center"/>
      <w:rPr>
        <w:sz w:val="22"/>
      </w:rPr>
    </w:pPr>
    <w:r w:rsidRPr="00EE2D79">
      <w:rPr>
        <w:sz w:val="22"/>
      </w:rPr>
      <w:fldChar w:fldCharType="begin"/>
    </w:r>
    <w:r w:rsidRPr="00EE2D79">
      <w:rPr>
        <w:sz w:val="22"/>
      </w:rPr>
      <w:instrText>PAGE   \* MERGEFORMAT</w:instrText>
    </w:r>
    <w:r w:rsidRPr="00EE2D79">
      <w:rPr>
        <w:sz w:val="22"/>
      </w:rPr>
      <w:fldChar w:fldCharType="separate"/>
    </w:r>
    <w:r w:rsidRPr="00EE2D79">
      <w:rPr>
        <w:sz w:val="22"/>
        <w:lang w:val="hu-HU"/>
      </w:rPr>
      <w:t>1</w:t>
    </w:r>
    <w:r w:rsidRPr="00EE2D79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DDD" w:rsidRDefault="00426DDD" w:rsidP="008D31CB">
      <w:r>
        <w:separator/>
      </w:r>
    </w:p>
  </w:footnote>
  <w:footnote w:type="continuationSeparator" w:id="0">
    <w:p w:rsidR="00426DDD" w:rsidRDefault="00426DDD" w:rsidP="008D3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F3F1B"/>
    <w:multiLevelType w:val="hybridMultilevel"/>
    <w:tmpl w:val="62C6C1B8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46954"/>
    <w:multiLevelType w:val="multilevel"/>
    <w:tmpl w:val="1F6E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51450"/>
    <w:multiLevelType w:val="hybridMultilevel"/>
    <w:tmpl w:val="55586A44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55911"/>
    <w:multiLevelType w:val="hybridMultilevel"/>
    <w:tmpl w:val="689C8EA6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3069B"/>
    <w:multiLevelType w:val="hybridMultilevel"/>
    <w:tmpl w:val="4DBA36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7A5AE0"/>
    <w:multiLevelType w:val="hybridMultilevel"/>
    <w:tmpl w:val="1F02193A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5F2220"/>
    <w:multiLevelType w:val="hybridMultilevel"/>
    <w:tmpl w:val="E03A992E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82E30"/>
    <w:multiLevelType w:val="hybridMultilevel"/>
    <w:tmpl w:val="6D38930A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81660"/>
    <w:multiLevelType w:val="hybridMultilevel"/>
    <w:tmpl w:val="09DEF71A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F0643"/>
    <w:multiLevelType w:val="hybridMultilevel"/>
    <w:tmpl w:val="DD3E3190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77298"/>
    <w:multiLevelType w:val="hybridMultilevel"/>
    <w:tmpl w:val="F1004108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60FCA"/>
    <w:multiLevelType w:val="hybridMultilevel"/>
    <w:tmpl w:val="E918F0D0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435F52FA"/>
    <w:multiLevelType w:val="hybridMultilevel"/>
    <w:tmpl w:val="DA544118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01736"/>
    <w:multiLevelType w:val="multilevel"/>
    <w:tmpl w:val="64C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B041C"/>
    <w:multiLevelType w:val="multilevel"/>
    <w:tmpl w:val="A56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602D5"/>
    <w:multiLevelType w:val="hybridMultilevel"/>
    <w:tmpl w:val="94CE3358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DB2BAD"/>
    <w:multiLevelType w:val="hybridMultilevel"/>
    <w:tmpl w:val="9E3A7E8E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187277"/>
    <w:multiLevelType w:val="hybridMultilevel"/>
    <w:tmpl w:val="247AC152"/>
    <w:lvl w:ilvl="0" w:tplc="2DCE9296">
      <w:start w:val="1"/>
      <w:numFmt w:val="decimal"/>
      <w:pStyle w:val="Cmsor1"/>
      <w:lvlText w:val="%1."/>
      <w:lvlJc w:val="left"/>
      <w:pPr>
        <w:ind w:left="360" w:hanging="360"/>
      </w:pPr>
    </w:lvl>
    <w:lvl w:ilvl="1" w:tplc="1BC852CA">
      <w:numFmt w:val="bullet"/>
      <w:lvlText w:val=""/>
      <w:lvlJc w:val="left"/>
      <w:pPr>
        <w:ind w:left="1080" w:hanging="360"/>
      </w:pPr>
      <w:rPr>
        <w:rFonts w:ascii="Symbol" w:eastAsiaTheme="majorEastAsia" w:hAnsi="Symbol" w:cstheme="majorBidi" w:hint="default"/>
        <w:sz w:val="26"/>
      </w:r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16292"/>
    <w:multiLevelType w:val="hybridMultilevel"/>
    <w:tmpl w:val="6910235E"/>
    <w:lvl w:ilvl="0" w:tplc="55CCD16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24"/>
  </w:num>
  <w:num w:numId="12">
    <w:abstractNumId w:val="19"/>
  </w:num>
  <w:num w:numId="13">
    <w:abstractNumId w:val="14"/>
  </w:num>
  <w:num w:numId="14">
    <w:abstractNumId w:val="11"/>
  </w:num>
  <w:num w:numId="15">
    <w:abstractNumId w:val="15"/>
  </w:num>
  <w:num w:numId="16">
    <w:abstractNumId w:val="25"/>
  </w:num>
  <w:num w:numId="17">
    <w:abstractNumId w:val="17"/>
  </w:num>
  <w:num w:numId="18">
    <w:abstractNumId w:val="12"/>
  </w:num>
  <w:num w:numId="19">
    <w:abstractNumId w:val="16"/>
  </w:num>
  <w:num w:numId="20">
    <w:abstractNumId w:val="21"/>
  </w:num>
  <w:num w:numId="21">
    <w:abstractNumId w:val="27"/>
  </w:num>
  <w:num w:numId="22">
    <w:abstractNumId w:val="9"/>
  </w:num>
  <w:num w:numId="23">
    <w:abstractNumId w:val="18"/>
  </w:num>
  <w:num w:numId="24">
    <w:abstractNumId w:val="26"/>
  </w:num>
  <w:num w:numId="25">
    <w:abstractNumId w:val="10"/>
  </w:num>
  <w:num w:numId="26">
    <w:abstractNumId w:val="22"/>
  </w:num>
  <w:num w:numId="27">
    <w:abstractNumId w:val="23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F7A"/>
    <w:rsid w:val="0006063C"/>
    <w:rsid w:val="000A5208"/>
    <w:rsid w:val="00113072"/>
    <w:rsid w:val="0015074B"/>
    <w:rsid w:val="00161718"/>
    <w:rsid w:val="00173414"/>
    <w:rsid w:val="00193328"/>
    <w:rsid w:val="001D3118"/>
    <w:rsid w:val="001F362C"/>
    <w:rsid w:val="00227447"/>
    <w:rsid w:val="00260E0A"/>
    <w:rsid w:val="0029639D"/>
    <w:rsid w:val="002A2C85"/>
    <w:rsid w:val="002B133C"/>
    <w:rsid w:val="002D7684"/>
    <w:rsid w:val="00326F90"/>
    <w:rsid w:val="00331FBE"/>
    <w:rsid w:val="003B3BBC"/>
    <w:rsid w:val="00403F9D"/>
    <w:rsid w:val="00406C55"/>
    <w:rsid w:val="00426DDD"/>
    <w:rsid w:val="004804CA"/>
    <w:rsid w:val="004C69F6"/>
    <w:rsid w:val="004D2B43"/>
    <w:rsid w:val="004E1BC3"/>
    <w:rsid w:val="00561B8A"/>
    <w:rsid w:val="005C3799"/>
    <w:rsid w:val="00665CBA"/>
    <w:rsid w:val="006B35DA"/>
    <w:rsid w:val="006C11CC"/>
    <w:rsid w:val="006C16BC"/>
    <w:rsid w:val="006F1571"/>
    <w:rsid w:val="00733B65"/>
    <w:rsid w:val="00747134"/>
    <w:rsid w:val="00752A7F"/>
    <w:rsid w:val="007538A6"/>
    <w:rsid w:val="00766680"/>
    <w:rsid w:val="007814E1"/>
    <w:rsid w:val="00821F8E"/>
    <w:rsid w:val="00853720"/>
    <w:rsid w:val="00875D94"/>
    <w:rsid w:val="00880413"/>
    <w:rsid w:val="008831BC"/>
    <w:rsid w:val="00894D2A"/>
    <w:rsid w:val="008D31CB"/>
    <w:rsid w:val="00926306"/>
    <w:rsid w:val="00947B78"/>
    <w:rsid w:val="009C1261"/>
    <w:rsid w:val="00AA1D8D"/>
    <w:rsid w:val="00AC6177"/>
    <w:rsid w:val="00B47730"/>
    <w:rsid w:val="00B54BFA"/>
    <w:rsid w:val="00BA2A04"/>
    <w:rsid w:val="00CB0664"/>
    <w:rsid w:val="00CE5210"/>
    <w:rsid w:val="00D27AE3"/>
    <w:rsid w:val="00DB39B6"/>
    <w:rsid w:val="00DF0657"/>
    <w:rsid w:val="00EA59D0"/>
    <w:rsid w:val="00EC46CF"/>
    <w:rsid w:val="00EE0678"/>
    <w:rsid w:val="00EE2D79"/>
    <w:rsid w:val="00F05F05"/>
    <w:rsid w:val="00F4491B"/>
    <w:rsid w:val="00F50003"/>
    <w:rsid w:val="00FC693F"/>
    <w:rsid w:val="00FF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34B7F2B0"/>
  <w14:defaultImageDpi w14:val="300"/>
  <w15:docId w15:val="{1408ED34-C0DE-4B25-94C4-E37F3C07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8D31CB"/>
    <w:pPr>
      <w:ind w:firstLine="357"/>
      <w:jc w:val="both"/>
    </w:pPr>
    <w:rPr>
      <w:rFonts w:ascii="Arial Narrow" w:hAnsi="Arial Narrow"/>
      <w:sz w:val="24"/>
      <w:szCs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173414"/>
    <w:pPr>
      <w:keepNext/>
      <w:keepLines/>
      <w:numPr>
        <w:numId w:val="2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734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mallCaps/>
      <w:sz w:val="26"/>
      <w:szCs w:val="26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766680"/>
    <w:pPr>
      <w:keepNext/>
      <w:keepLines/>
      <w:spacing w:before="200" w:after="0"/>
      <w:ind w:firstLine="709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617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link w:val="NincstrkzChar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173414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173414"/>
    <w:rPr>
      <w:rFonts w:asciiTheme="majorHAnsi" w:eastAsiaTheme="majorEastAsia" w:hAnsiTheme="majorHAnsi" w:cstheme="majorBidi"/>
      <w:b/>
      <w:bCs/>
      <w:smallCaps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766680"/>
    <w:rPr>
      <w:rFonts w:asciiTheme="majorHAnsi" w:eastAsiaTheme="majorEastAsia" w:hAnsiTheme="majorHAnsi" w:cstheme="majorBidi"/>
      <w:b/>
      <w:bCs/>
      <w:color w:val="000000" w:themeColor="text1"/>
      <w:sz w:val="26"/>
      <w:szCs w:val="24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ind w:firstLine="357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rsid w:val="0016171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EE2D79"/>
    <w:pPr>
      <w:tabs>
        <w:tab w:val="left" w:pos="284"/>
        <w:tab w:val="left" w:pos="709"/>
        <w:tab w:val="right" w:leader="dot" w:pos="9072"/>
      </w:tabs>
      <w:spacing w:before="240" w:after="120"/>
    </w:pPr>
  </w:style>
  <w:style w:type="paragraph" w:styleId="TJ2">
    <w:name w:val="toc 2"/>
    <w:basedOn w:val="Norml"/>
    <w:next w:val="Norml"/>
    <w:autoRedefine/>
    <w:uiPriority w:val="39"/>
    <w:unhideWhenUsed/>
    <w:rsid w:val="002A2C85"/>
    <w:pPr>
      <w:tabs>
        <w:tab w:val="right" w:pos="9111"/>
      </w:tabs>
      <w:spacing w:after="100"/>
      <w:ind w:left="220" w:firstLine="489"/>
    </w:pPr>
  </w:style>
  <w:style w:type="paragraph" w:styleId="TJ3">
    <w:name w:val="toc 3"/>
    <w:basedOn w:val="Norml"/>
    <w:next w:val="Norml"/>
    <w:autoRedefine/>
    <w:uiPriority w:val="39"/>
    <w:unhideWhenUsed/>
    <w:rsid w:val="00EE2D79"/>
    <w:pPr>
      <w:tabs>
        <w:tab w:val="right" w:pos="9111"/>
      </w:tabs>
      <w:spacing w:after="100"/>
      <w:ind w:left="440" w:firstLine="553"/>
    </w:pPr>
  </w:style>
  <w:style w:type="character" w:styleId="Hiperhivatkozs">
    <w:name w:val="Hyperlink"/>
    <w:basedOn w:val="Bekezdsalapbettpusa"/>
    <w:uiPriority w:val="99"/>
    <w:unhideWhenUsed/>
    <w:rsid w:val="00DF0657"/>
    <w:rPr>
      <w:color w:val="0000FF" w:themeColor="hyperlink"/>
      <w:u w:val="single"/>
    </w:rPr>
  </w:style>
  <w:style w:type="paragraph" w:styleId="TJ4">
    <w:name w:val="toc 4"/>
    <w:basedOn w:val="Norml"/>
    <w:next w:val="Norml"/>
    <w:autoRedefine/>
    <w:uiPriority w:val="39"/>
    <w:unhideWhenUsed/>
    <w:rsid w:val="00DF0657"/>
    <w:pPr>
      <w:spacing w:after="100"/>
      <w:ind w:left="660"/>
    </w:pPr>
  </w:style>
  <w:style w:type="paragraph" w:customStyle="1" w:styleId="rtejustify">
    <w:name w:val="rtejustify"/>
    <w:basedOn w:val="Norml"/>
    <w:rsid w:val="00480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hu-HU" w:eastAsia="hu-HU"/>
    </w:rPr>
  </w:style>
  <w:style w:type="paragraph" w:customStyle="1" w:styleId="rteindent1">
    <w:name w:val="rteindent1"/>
    <w:basedOn w:val="Norml"/>
    <w:rsid w:val="00480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hu-HU" w:eastAsia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331FBE"/>
    <w:rPr>
      <w:color w:val="800080" w:themeColor="followedHyperlink"/>
      <w:u w:val="single"/>
    </w:rPr>
  </w:style>
  <w:style w:type="character" w:customStyle="1" w:styleId="NincstrkzChar">
    <w:name w:val="Nincs térköz Char"/>
    <w:basedOn w:val="Bekezdsalapbettpusa"/>
    <w:link w:val="Nincstrkz"/>
    <w:uiPriority w:val="1"/>
    <w:rsid w:val="006C11CC"/>
  </w:style>
  <w:style w:type="paragraph" w:styleId="NormlWeb">
    <w:name w:val="Normal (Web)"/>
    <w:basedOn w:val="Norml"/>
    <w:uiPriority w:val="99"/>
    <w:semiHidden/>
    <w:unhideWhenUsed/>
    <w:rsid w:val="00821F8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E086E3-5807-4ED4-A4E1-D2CA5FF43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765</Words>
  <Characters>5282</Characters>
  <Application>Microsoft Office Word</Application>
  <DocSecurity>0</DocSecurity>
  <Lines>44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VIZSGAREMEK</dc:subject>
  <dc:creator>KÉSZíTETTÉK:</dc:creator>
  <cp:keywords/>
  <dc:description>generated by python-docx</dc:description>
  <cp:lastModifiedBy>kopis_kristof</cp:lastModifiedBy>
  <cp:revision>2</cp:revision>
  <dcterms:created xsi:type="dcterms:W3CDTF">2026-03-04T07:06:00Z</dcterms:created>
  <dcterms:modified xsi:type="dcterms:W3CDTF">2026-03-04T07:06:00Z</dcterms:modified>
  <cp:category>xy1</cp:category>
</cp:coreProperties>
</file>